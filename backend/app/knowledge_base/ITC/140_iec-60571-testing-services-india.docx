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IEC 60571 Testing Services</w:t>
      </w:r>
    </w:p>
    <w:p>
      <w:r>
        <w:rPr>
          <w:b/>
        </w:rPr>
        <w:t xml:space="preserve">Source URL: </w:t>
      </w:r>
      <w:r>
        <w:t>https://www.itcindia.org/iec-60571-testing-services-india/</w:t>
      </w:r>
    </w:p>
    <w:p/>
    <w:p>
      <w:r>
        <w:t>IEC 60571 Testing is essential for evaluating the performance and reliability of electronic equipment used in railway and rolling stock applications. These systems must operate efficiently under extreme environmental conditions such as temperature variations, humidity, and corrosive atmospheres.</w:t>
      </w:r>
    </w:p>
    <w:p>
      <w:r>
        <w:t>At ITC India, we provide IEC 60571 Testing services to ensure that railway electronics meet international standards and perform reliably in real-world operating environments.</w:t>
      </w:r>
    </w:p>
    <w:p>
      <w:pPr>
        <w:pStyle w:val="Heading2"/>
      </w:pPr>
      <w:r>
        <w:t>What is IEC 60571 Testing?</w:t>
      </w:r>
    </w:p>
    <w:p>
      <w:r>
        <w:t>IEC 60571 defines environmental and operational requirements for electronic equipment used in railway applications. The standard ensures that systems remain functional under harsh climatic and mechanical conditions.</w:t>
      </w:r>
    </w:p>
    <w:p>
      <w:r>
        <w:t>IEC 60571 Testing helps manufacturers validate product durability, safety, and compliance before deployment.</w:t>
      </w:r>
    </w:p>
    <w:p>
      <w:pPr>
        <w:pStyle w:val="Heading2"/>
      </w:pPr>
      <w:r>
        <w:t>IEC 60571 Testing Capabilities</w:t>
      </w:r>
    </w:p>
    <w:p>
      <w:pPr>
        <w:pStyle w:val="Heading3"/>
      </w:pPr>
      <w:r>
        <w:t>Cold Start Test</w:t>
      </w:r>
    </w:p>
    <w:p>
      <w:r>
        <w:t>This test evaluates the ability of equipment to start and function correctly at low temperatures. It ensures reliable operation during cold weather conditions.</w:t>
      </w:r>
    </w:p>
    <w:p>
      <w:pPr>
        <w:pStyle w:val="Heading3"/>
      </w:pPr>
      <w:r>
        <w:t>Dry Heat Test</w:t>
      </w:r>
    </w:p>
    <w:p>
      <w:r>
        <w:t>Dry heat testing assesses the performance of equipment when exposed to high temperatures over a specified duration. It helps identify overheating risks and material degradation.</w:t>
      </w:r>
    </w:p>
    <w:p>
      <w:pPr>
        <w:pStyle w:val="Heading3"/>
      </w:pPr>
      <w:r>
        <w:t>Salt Mist Test</w:t>
      </w:r>
    </w:p>
    <w:p>
      <w:r>
        <w:t>Salt mist testing simulates corrosive environments such as coastal or industrial areas. It evaluates resistance to corrosion and ensures long-term durability.</w:t>
      </w:r>
    </w:p>
    <w:p>
      <w:pPr>
        <w:pStyle w:val="Heading3"/>
      </w:pPr>
      <w:r>
        <w:t>Low Temperature Storage Test</w:t>
      </w:r>
    </w:p>
    <w:p>
      <w:r>
        <w:t>This test checks the ability of equipment to withstand prolonged exposure to low temperatures during storage without performance degradation.</w:t>
      </w:r>
    </w:p>
    <w:p>
      <w:pPr>
        <w:pStyle w:val="Heading2"/>
      </w:pPr>
      <w:r>
        <w:t>Importance of IEC 60571 Testing</w:t>
      </w:r>
    </w:p>
    <w:p>
      <w:r>
        <w:t>IEC 60571 Testing is critical for ensuring that railway electronics can withstand environmental stresses and continue to perform reliably. Additionally, it helps manufacturers meet compliance requirements and avoid failures in critical applications.</w:t>
      </w:r>
    </w:p>
    <w:p>
      <w:pPr>
        <w:pStyle w:val="Heading2"/>
      </w:pPr>
      <w:r>
        <w:t>Applications of IEC 60571 Testing</w:t>
      </w:r>
    </w:p>
    <w:p>
      <w:pPr>
        <w:pStyle w:val="ListBullet"/>
      </w:pPr>
      <w:r>
        <w:t>Railway and metro systems</w:t>
      </w:r>
    </w:p>
    <w:p>
      <w:pPr>
        <w:pStyle w:val="ListBullet"/>
      </w:pPr>
      <w:r>
        <w:t>Rolling stock electronics</w:t>
      </w:r>
    </w:p>
    <w:p>
      <w:pPr>
        <w:pStyle w:val="ListBullet"/>
      </w:pPr>
      <w:r>
        <w:t>Signaling and control systems</w:t>
      </w:r>
    </w:p>
    <w:p>
      <w:pPr>
        <w:pStyle w:val="ListBullet"/>
      </w:pPr>
      <w:r>
        <w:t>Power and communication equipment</w:t>
      </w:r>
    </w:p>
    <w:p>
      <w:pPr>
        <w:pStyle w:val="Heading2"/>
      </w:pPr>
      <w:r>
        <w:t>Why Choose ITC India</w:t>
      </w:r>
    </w:p>
    <w:p>
      <w:pPr>
        <w:pStyle w:val="ListBullet"/>
      </w:pPr>
      <w:r>
        <w:t>Advanced environmental testing facilities</w:t>
      </w:r>
    </w:p>
    <w:p>
      <w:pPr>
        <w:pStyle w:val="ListBullet"/>
      </w:pPr>
      <w:r>
        <w:t>Compliance with international standards</w:t>
      </w:r>
    </w:p>
    <w:p>
      <w:pPr>
        <w:pStyle w:val="ListBullet"/>
      </w:pPr>
      <w:r>
        <w:t>Experienced technical team</w:t>
      </w:r>
    </w:p>
    <w:p>
      <w:pPr>
        <w:pStyle w:val="ListBullet"/>
      </w:pPr>
      <w:r>
        <w:t>Accurate and reliable reports</w:t>
      </w:r>
    </w:p>
    <w:p>
      <w:pPr>
        <w:pStyle w:val="ListBullet"/>
      </w:pPr>
      <w:r>
        <w:t>Fast turnaround time</w:t>
      </w:r>
    </w:p>
    <w:p>
      <w:pPr>
        <w:pStyle w:val="Heading2"/>
      </w:pPr>
      <w:r>
        <w:t>Related Testing Services</w:t>
      </w:r>
    </w:p>
    <w:p>
      <w:r>
        <w:t>Environmental Testing: https://www.itcindia.org/iec-60068-environmental-conditioning/ IP Testing Services: https://www.itcindia.org/ip-testing JSS Testing Services: https://www.itcindia.org/jss-55555-testing</w:t>
      </w:r>
    </w:p>
    <w:p>
      <w:pPr>
        <w:pStyle w:val="Heading2"/>
      </w:pPr>
      <w:r>
        <w:t>Reference Links</w:t>
      </w:r>
    </w:p>
    <w:p>
      <w:pPr>
        <w:pStyle w:val="ListBullet"/>
      </w:pPr>
      <w:r>
        <w:t>https://www.iec.ch</w:t>
      </w:r>
    </w:p>
    <w:p>
      <w:pPr>
        <w:pStyle w:val="ListBullet"/>
      </w:pPr>
      <w:r>
        <w:t>https://www.iso.org</w:t>
      </w:r>
    </w:p>
    <w:p>
      <w:pPr>
        <w:pStyle w:val="ListBullet"/>
      </w:pPr>
      <w:r>
        <w:t>https://www.bis.gov.in</w:t>
      </w:r>
    </w:p>
    <w:p>
      <w:pPr>
        <w:pStyle w:val="Heading2"/>
      </w:pPr>
      <w:r>
        <w:t>Get a Quote for IEC 60571 Testing</w:t>
      </w:r>
    </w:p>
    <w:p>
      <w:r>
        <w:t>Ensure your railway equipment meets international environmental standards with ITC India.</w:t>
      </w:r>
    </w:p>
    <w:p>
      <w:r>
        <w:t>📧 info@itcindia.org 🌐 www.itcindia.org 📞 +91-9316473033</w:t>
      </w:r>
    </w:p>
    <w:p>
      <w:r>
        <w:t>👉 Contact us today for reliable testing services.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