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60335-2-8 Electric Shaver Safety Testing</w:t>
      </w:r>
    </w:p>
    <w:p>
      <w:r>
        <w:rPr>
          <w:b/>
        </w:rPr>
        <w:t xml:space="preserve">Source URL: </w:t>
      </w:r>
      <w:r>
        <w:t>https://www.itcindia.org/electric-shaver-safety-testing/</w:t>
      </w:r>
    </w:p>
    <w:p/>
    <w:p>
      <w:r>
        <w:t>Electric shaver safety testing helps evaluate the electrical and mechanical safety of electric shavers and similar grooming appliances.</w:t>
      </w:r>
    </w:p>
    <w:p>
      <w:r>
        <w:t>At ITC India, we provide testing services as per IEC 60335-2-8 for manufacturers, importers, and appliance brands. Our laboratory supports compliance with international safety requirements for personal grooming products.</w:t>
      </w:r>
    </w:p>
    <w:p>
      <w:r>
        <w:t>Additionally, electric shaver safety testing helps improve product reliability and operational safety.</w:t>
      </w:r>
    </w:p>
    <w:p>
      <w:pPr>
        <w:pStyle w:val="Heading2"/>
      </w:pPr>
      <w:r>
        <w:t>IEC 60335-2-8 Testing</w:t>
      </w:r>
    </w:p>
    <w:p>
      <w:r>
        <w:t>IEC 60335-2-8 specifies safety requirements for electric shavers and similar personal care appliances used in household and commercial applications.</w:t>
      </w:r>
    </w:p>
    <w:p>
      <w:r>
        <w:t>The standard helps reduce risks related to:</w:t>
      </w:r>
    </w:p>
    <w:p>
      <w:pPr>
        <w:pStyle w:val="ListBullet"/>
      </w:pPr>
      <w:r>
        <w:t>Electric shock</w:t>
      </w:r>
    </w:p>
    <w:p>
      <w:pPr>
        <w:pStyle w:val="ListBullet"/>
      </w:pPr>
      <w:r>
        <w:t>Overheating</w:t>
      </w:r>
    </w:p>
    <w:p>
      <w:pPr>
        <w:pStyle w:val="ListBullet"/>
      </w:pPr>
      <w:r>
        <w:t>Fire hazards</w:t>
      </w:r>
    </w:p>
    <w:p>
      <w:pPr>
        <w:pStyle w:val="ListBullet"/>
      </w:pPr>
      <w:r>
        <w:t>Mechanical hazards</w:t>
      </w:r>
    </w:p>
    <w:p>
      <w:pPr>
        <w:pStyle w:val="ListBullet"/>
      </w:pPr>
      <w:r>
        <w:t>Insulation failure</w:t>
      </w:r>
    </w:p>
    <w:p>
      <w:pPr>
        <w:pStyle w:val="ListBullet"/>
      </w:pPr>
      <w:r>
        <w:t>Moisture ingress</w:t>
      </w:r>
    </w:p>
    <w:p>
      <w:r>
        <w:t>Therefore, safety testing is important before product launch and certification.</w:t>
      </w:r>
    </w:p>
    <w:p>
      <w:pPr>
        <w:pStyle w:val="Heading2"/>
      </w:pPr>
      <w:r>
        <w:t>Products Covered</w:t>
      </w:r>
    </w:p>
    <w:p>
      <w:r>
        <w:t>The standard applies to:</w:t>
      </w:r>
    </w:p>
    <w:p>
      <w:pPr>
        <w:pStyle w:val="ListBullet"/>
      </w:pPr>
      <w:r>
        <w:t>Electric shavers</w:t>
      </w:r>
    </w:p>
    <w:p>
      <w:pPr>
        <w:pStyle w:val="ListBullet"/>
      </w:pPr>
      <w:r>
        <w:t>Rechargeable shavers</w:t>
      </w:r>
    </w:p>
    <w:p>
      <w:pPr>
        <w:pStyle w:val="ListBullet"/>
      </w:pPr>
      <w:r>
        <w:t>Personal grooming appliances</w:t>
      </w:r>
    </w:p>
    <w:p>
      <w:pPr>
        <w:pStyle w:val="ListBullet"/>
      </w:pPr>
      <w:r>
        <w:t>Corded grooming devices</w:t>
      </w:r>
    </w:p>
    <w:p>
      <w:pPr>
        <w:pStyle w:val="ListBullet"/>
      </w:pPr>
      <w:r>
        <w:t>Battery-operated shavers</w:t>
      </w:r>
    </w:p>
    <w:p>
      <w:pPr>
        <w:pStyle w:val="ListBullet"/>
      </w:pPr>
      <w:r>
        <w:t>Similar household appliances</w:t>
      </w:r>
    </w:p>
    <w:p>
      <w:r>
        <w:t>Additionally, the standard supports safety evaluation for electrically operated grooming equipment.</w:t>
      </w:r>
    </w:p>
    <w:p>
      <w:pPr>
        <w:pStyle w:val="Heading2"/>
      </w:pPr>
      <w:r>
        <w:t>Safety Testing Parameters</w:t>
      </w:r>
    </w:p>
    <w:p>
      <w:r>
        <w:t>Testing includes: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Moisture resistance testing</w:t>
      </w:r>
    </w:p>
    <w:p>
      <w:pPr>
        <w:pStyle w:val="ListBullet"/>
      </w:pPr>
      <w:r>
        <w:t>Mechanical strength testing</w:t>
      </w:r>
    </w:p>
    <w:p>
      <w:pPr>
        <w:pStyle w:val="ListBullet"/>
      </w:pPr>
      <w:r>
        <w:t>Earthing continuity testing</w:t>
      </w:r>
    </w:p>
    <w:p>
      <w:pPr>
        <w:pStyle w:val="ListBullet"/>
      </w:pPr>
      <w:r>
        <w:t>Abnormal operation testing</w:t>
      </w:r>
    </w:p>
    <w:p>
      <w:r>
        <w:t>Moreover, testing helps identify product safety issues under operating conditions.</w:t>
      </w:r>
    </w:p>
    <w:p>
      <w:pPr>
        <w:pStyle w:val="Heading2"/>
      </w:pPr>
      <w:r>
        <w:t>Testing Services at ITC India</w:t>
      </w:r>
    </w:p>
    <w:p>
      <w:r>
        <w:t>ITC India provides:</w:t>
      </w:r>
    </w:p>
    <w:p>
      <w:pPr>
        <w:pStyle w:val="ListBullet"/>
      </w:pPr>
      <w:r>
        <w:t>Electric shaver testing</w:t>
      </w:r>
    </w:p>
    <w:p>
      <w:pPr>
        <w:pStyle w:val="ListBullet"/>
      </w:pPr>
      <w:r>
        <w:t>Personal care appliance testing</w:t>
      </w:r>
    </w:p>
    <w:p>
      <w:pPr>
        <w:pStyle w:val="ListBullet"/>
      </w:pPr>
      <w:r>
        <w:t>Electrical appliance testing</w:t>
      </w:r>
    </w:p>
    <w:p>
      <w:pPr>
        <w:pStyle w:val="ListBullet"/>
      </w:pPr>
      <w:r>
        <w:t>IEC compliance support</w:t>
      </w:r>
    </w:p>
    <w:p>
      <w:pPr>
        <w:pStyle w:val="ListBullet"/>
      </w:pPr>
      <w:r>
        <w:t>Technical documentation assistance</w:t>
      </w:r>
    </w:p>
    <w:p>
      <w:r>
        <w:t>Our laboratory infrastructure supports testing for domestic and commercial electrical appliances.</w:t>
      </w:r>
    </w:p>
    <w:p>
      <w:pPr>
        <w:pStyle w:val="Heading2"/>
      </w:pPr>
      <w:r>
        <w:t>Applications</w:t>
      </w:r>
    </w:p>
    <w:p>
      <w:r>
        <w:t>These testing services are suitable for:</w:t>
      </w:r>
    </w:p>
    <w:p>
      <w:pPr>
        <w:pStyle w:val="ListBullet"/>
      </w:pPr>
      <w:r>
        <w:t>Electric shavers</w:t>
      </w:r>
    </w:p>
    <w:p>
      <w:pPr>
        <w:pStyle w:val="ListBullet"/>
      </w:pPr>
      <w:r>
        <w:t>Rechargeable grooming devices</w:t>
      </w:r>
    </w:p>
    <w:p>
      <w:pPr>
        <w:pStyle w:val="ListBullet"/>
      </w:pPr>
      <w:r>
        <w:t>Personal care appliances</w:t>
      </w:r>
    </w:p>
    <w:p>
      <w:pPr>
        <w:pStyle w:val="ListBullet"/>
      </w:pPr>
      <w:r>
        <w:t>Household electrical products</w:t>
      </w:r>
    </w:p>
    <w:p>
      <w:pPr>
        <w:pStyle w:val="ListBullet"/>
      </w:pPr>
      <w:r>
        <w:t>Consumer grooming appliances</w:t>
      </w:r>
    </w:p>
    <w:p>
      <w:pPr>
        <w:pStyle w:val="Heading2"/>
      </w:pPr>
      <w:r>
        <w:t>Related Testing Services</w:t>
      </w:r>
    </w:p>
    <w:p>
      <w:r>
        <w:t>Electrical Safety Testing: https://www.itcindia.org/electrical-safety-testing</w:t>
      </w:r>
    </w:p>
    <w:p>
      <w:r>
        <w:t>IEC 60335-1 Safety Testing: https://www.itcindia.org/iec-60335-1-safety-testing-india</w:t>
      </w:r>
    </w:p>
    <w:p>
      <w:r>
        <w:t>Environmental Testing: https://www.itcindia.org/iec-60068-testing</w:t>
      </w:r>
    </w:p>
    <w:p>
      <w:r>
        <w:t>EMC Testing Services: https://www.itcindia.org/emc-testing</w:t>
      </w:r>
    </w:p>
    <w:p>
      <w:r>
        <w:t>Battery Testing Services: https://www.itcindia.org/battery-testing</w:t>
      </w:r>
    </w:p>
    <w:p>
      <w:pPr>
        <w:pStyle w:val="Heading2"/>
      </w:pPr>
      <w:r>
        <w:t>Reference Links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pPr>
        <w:pStyle w:val="Heading2"/>
      </w:pPr>
      <w:r>
        <w:t>Benefits of Electric Shaver Safety Testing</w:t>
      </w:r>
    </w:p>
    <w:p>
      <w:r>
        <w:t>Electric shaver safety testing improves appliance safety and regulatory compliance.</w:t>
      </w:r>
    </w:p>
    <w:p>
      <w:r>
        <w:t>Additionally, testing improves customer confidence and product quality.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appliance testing laboratory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Compliance with IEC standards</w:t>
      </w:r>
    </w:p>
    <w:p>
      <w:pPr>
        <w:pStyle w:val="ListBullet"/>
      </w:pPr>
      <w:r>
        <w:t>Reliable testing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Contact ITC India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for electric shaver safety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