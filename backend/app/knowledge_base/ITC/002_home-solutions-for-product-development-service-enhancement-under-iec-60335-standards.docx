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 Standards: Get your household appliances certified to the highest safety standards.</w:t>
      </w:r>
    </w:p>
    <w:p>
      <w:r>
        <w:rPr>
          <w:b/>
        </w:rPr>
        <w:t xml:space="preserve">Source URL: </w:t>
      </w:r>
      <w:r>
        <w:t>https://www.itcindia.org/home-solutions-for-product-development-service-enhancement-under-iec-60335-standards/</w:t>
      </w:r>
    </w:p>
    <w:p/>
    <w:p>
      <w:r>
        <w:t>IEC 60335 Testing: Ensuring Safety and Compliance of Your Household Appliances</w:t>
      </w:r>
    </w:p>
    <w:p>
      <w:r>
        <w:t>ITC India is your trusted partner for household appliance testing that guarantees safety and compliance with the stringent IEC 60335 standards. Our state-of-the-art electrical safety testing lab is equipped to handle a wide range of products, including skin and hair appliances, commercial dispensing machines, refrigerators, washing machines, electric irons, shavers, clippers, fans, cooking appliances, and kitchen machines.</w:t>
      </w:r>
    </w:p>
    <w:p>
      <w:r>
        <w:t>We offer comprehensive electrical safety testing services, ensuring that your products meet the rigorous requirements of IEC 60335-1, EN 60335-1, IEC 60335-2-11, IEC 60335-2-58, IEC 60335-2-6, IEC 60335-2-7, and other relevant standards. Our expert team conducts thorough electrical product testing to identify potential hazards and ensure that your appliances are safe for consumers.</w:t>
      </w:r>
    </w:p>
    <w:p>
      <w:r>
        <w:t>By choosing ITC India for IEC 60335 testing, you can be confident that your products will meet the highest safety standards, protecting your brand’s reputation and ensuring consumer satisfaction.</w:t>
      </w:r>
    </w:p>
    <w:p>
      <w:pPr>
        <w:pStyle w:val="Heading2"/>
      </w:pPr>
      <w:r>
        <w:t>Get In Touch Now:</w:t>
      </w:r>
    </w:p>
    <w:p>
      <w:r>
        <w:t>Welcome to ITC India’s Household Products Division! We specialize in providing comprehensive solutions for product development and service improvement in accordance with the globally recognized IEC 60335 standards. Our expertise lies in ensuring that your household products meet the highest quality, safety, and performance benchmarks</w:t>
      </w:r>
    </w:p>
    <w:p>
      <w:r>
        <w:t>Problems faced by Manufacturers in Product development and Certification</w:t>
      </w:r>
    </w:p>
    <w:p>
      <w:pPr>
        <w:pStyle w:val="ListBullet"/>
      </w:pPr>
      <w:r>
        <w:t>Understanding the requirements of standard .</w:t>
      </w:r>
    </w:p>
    <w:p>
      <w:pPr>
        <w:pStyle w:val="ListBullet"/>
      </w:pPr>
      <w:r>
        <w:t>Testing .</w:t>
      </w:r>
    </w:p>
    <w:p>
      <w:pPr>
        <w:pStyle w:val="ListBullet"/>
      </w:pPr>
      <w:r>
        <w:t>How to do documentation, Preparation of Operting or Instruction manual .</w:t>
      </w:r>
    </w:p>
    <w:p>
      <w:pPr>
        <w:pStyle w:val="ListBullet"/>
      </w:pPr>
      <w:r>
        <w:t>How to overcome risk assosiated with applaince.</w:t>
      </w:r>
    </w:p>
    <w:p>
      <w:pPr>
        <w:pStyle w:val="ListBullet"/>
      </w:pPr>
      <w:r>
        <w:t>Regulatory Compliance.</w:t>
      </w:r>
    </w:p>
    <w:p>
      <w:r>
        <w:t>About IEC 60335 Standards:</w:t>
      </w:r>
    </w:p>
    <w:p>
      <w:r>
        <w:t>IEC 60335 is an internationally recognized standard that focuses on the safety and performance of household electrical appliances. It covers a wide range of products including washing machines, refrigerators, vacuum cleaners, and more. Compliance with these standards not only ensures the safety of users but also enhances product efficiency and longevity.</w:t>
      </w:r>
    </w:p>
    <w:p>
      <w:r>
        <w:t>Our Services:</w:t>
      </w:r>
    </w:p>
    <w:p>
      <w:pPr>
        <w:pStyle w:val="Heading2"/>
      </w:pPr>
      <w:r>
        <w:t>Product Testing &amp; Certification</w:t>
      </w:r>
    </w:p>
    <w:p>
      <w:pPr>
        <w:pStyle w:val="Heading3"/>
      </w:pPr>
      <w:r>
        <w:t>Product Development Consultation</w:t>
      </w:r>
    </w:p>
    <w:p>
      <w:pPr>
        <w:pStyle w:val="Heading3"/>
      </w:pPr>
      <w:r>
        <w:t>Service Enhancement Solutions</w:t>
      </w:r>
    </w:p>
    <w:p>
      <w:r>
        <w:t>Why Choose ITC India?</w:t>
      </w:r>
    </w:p>
    <w:p>
      <w:pPr>
        <w:pStyle w:val="ListBullet"/>
      </w:pPr>
      <w:r>
        <w:t>Expertise: With years of experience in product testing, development, and consultation, our team of experts ensures your products are compliant, safe, and competitive in the market.</w:t>
      </w:r>
    </w:p>
    <w:p>
      <w:pPr>
        <w:pStyle w:val="ListBullet"/>
      </w:pPr>
      <w:r>
        <w:t>Cutting-edge Facilities: Our laboratories are equipped with the latest technology to conduct precise and reliable tests on household products.</w:t>
      </w:r>
    </w:p>
    <w:p>
      <w:pPr>
        <w:pStyle w:val="ListBullet"/>
      </w:pPr>
      <w:r>
        <w:t>Industry Recognition: ITC India is recognized globally for its commitment to quality and safety. Our certifications are widely acknowledged and trusted.</w:t>
      </w:r>
    </w:p>
    <w:p>
      <w:pPr>
        <w:pStyle w:val="ListBullet"/>
      </w:pPr>
      <w:r>
        <w:t>Client-Centric Approach: We work closely with you, understanding your specific requirements to deliver tailored solutions that meet your goals effectively.</w:t>
      </w:r>
    </w:p>
    <w:p>
      <w:r>
        <w:t>Our expert team assists in developing innovative products that align with IEC 60335 standards.</w:t>
      </w:r>
    </w:p>
    <w:p>
      <w:r>
        <w:t>Standards we test for :</w:t>
      </w:r>
    </w:p>
    <w:p>
      <w:pPr>
        <w:pStyle w:val="Heading2"/>
      </w:pPr>
      <w:r>
        <w:t>Expert Team:</w:t>
      </w:r>
    </w:p>
    <w:p>
      <w:r>
        <w:t>Our team comprises seasoned professionals with vast experience in the household products industry. They are well-versed in the latest market trends and technological advancements.</w:t>
      </w:r>
    </w:p>
    <w:p>
      <w:pPr>
        <w:pStyle w:val="Heading2"/>
      </w:pPr>
      <w:r>
        <w:t>Certifications Alliance</w:t>
      </w:r>
    </w:p>
    <w:p>
      <w:pPr>
        <w:pStyle w:val="ListBullet"/>
      </w:pPr>
      <w:r>
        <w:t>CE Certification</w:t>
      </w:r>
    </w:p>
    <w:p>
      <w:pPr>
        <w:pStyle w:val="ListBullet"/>
      </w:pPr>
      <w:r>
        <w:t>IEC Certification</w:t>
      </w:r>
    </w:p>
    <w:p>
      <w:pPr>
        <w:pStyle w:val="ListBullet"/>
      </w:pPr>
      <w:r>
        <w:t>G mark Certification</w:t>
      </w:r>
    </w:p>
    <w:p>
      <w:r>
        <w:t>We help you improve serviceability and enhance customer satisfaction with our recommendations.</w:t>
      </w:r>
    </w:p>
    <w:p>
      <w:r>
        <w:t>Partner with us to ensure your household products not only meet but exceed IEC 60335 standards.</w:t>
      </w:r>
    </w:p>
    <w:p>
      <w:r>
        <w:t>Contact us today to explore how we can elevate your product development and service enhancement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