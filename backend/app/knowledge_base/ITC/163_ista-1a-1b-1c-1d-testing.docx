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ISTA 1A/ 1B/ 1C/ 1D TESTING</w:t>
      </w:r>
    </w:p>
    <w:p>
      <w:r>
        <w:rPr>
          <w:b/>
        </w:rPr>
        <w:t xml:space="preserve">Source URL: </w:t>
      </w:r>
      <w:r>
        <w:t>https://www.itcindia.org/ista-1a-1b-1c-1d-testing/</w:t>
      </w:r>
    </w:p>
    <w:p/>
    <w:p>
      <w:r>
        <w:t>ISTA, which stands for International Safe Transit Association, is an organization that sets standards for packaging and shipping. ISTA 1A/ 1B/ 1C/ 1D TESTING refers to the different test protocols developed by ISTA to evaluate the performance of packages during transportation. The “1” in each of these codes denotes the type of package being tested, while the letters A, B, C, and D represent different levels or variations within each type. Each test protocol simulates real-world shipping conditions to ensure that packages can withstand various stresses such as vibration, drop impact, compression forces, and atmospheric changes. For example: 1) ISTA 1A testing involves a simple simulation of small parcel shipments. 2) ISTA 1B testing focuses on larger packages with more complex distribution environments. 3) ISTA 1C testing evaluates unitized loads or pallets subjected to general distribution hazards. 4) ISTA 1D testing is specific to temperature-controlled products requiring thermal protection. By subjecting packages to these tests before they hit the market, manufacturers can identify potential weaknesses early on and make necessary improvements. This helps ensure that products reach consumers intact and undamaged. ISTA’s diverse range of testing protocols offers valuable insights into how packaging performs under different scenarios. It allows companies to optimize their packaging design while minimizing damage risks during transit.</w:t>
      </w:r>
    </w:p>
    <w:p>
      <w:pPr>
        <w:pStyle w:val="Heading2"/>
      </w:pPr>
      <w:r>
        <w:t>The Different Types of ISTA 1A/ 1B/ 1C/ 1D TESTING</w:t>
      </w:r>
    </w:p>
    <w:p>
      <w:r>
        <w:t>When it comes to testing the performance and durability of packaging materials, ISTA 1A/ 1B/ 1C/ 1D Testing is a vital process. But what exactly do these different types entail? Let’s take a closer look. ISTA (International Safe Transit Association) has established various testing protocols to simulate real-world transportation conditions. The four main categories, namely ISTA 1A, 1B, 1C, and 1D Testing, each have their specific purposes. ISTA 1A Testing focuses on small packaged-products that are shipped individually. It assesses the ability of the package to withstand basic handling during transportation. On the other hand, ISTA 1B Testing assesses packages stacked onto pallets or unit loads. This test simulates typical warehouse stacking scenarios. Moving on to ISTA 1C Testing, which replicates less-than-truckload shipments, securing multiple packages together on a skid or in an overbox. This ensures that these grouped packages can endure various shipping stresses effectively. We have ISTA 1D Testing which specifically addresses bulk-packaged products such as drums or barrels transported without any secondary packaging protection. Each type of ISTA testing serves a unique purpose in assessing packaging performance under different circumstances. By subjecting packaging materials to these tests, manufacturers can identify areas for improvement and ensure safe transit for their products.</w:t>
      </w:r>
    </w:p>
    <w:p>
      <w:pPr>
        <w:pStyle w:val="Heading2"/>
      </w:pPr>
      <w:r>
        <w:t>CONCLUSION</w:t>
      </w:r>
    </w:p>
    <w:p>
      <w:r>
        <w:t>ISTA 1A/ 1B/ 1C/ 1D testing provides a reliable and standardized approach to evaluate the performance and durability of packaging materials. Each type of test has its own specific purpose and advantages. ISTA 1A is designed to simulate the shocks experienced during handling and transportation, helping companies to identify potential weaknesses in their packaging design. Simulating the shocks experienced during handling and transportation, ISTA 1A helps companies identify potential weaknesses in their packaging design. On the other hand, ISTA 1B focuses on vibration testing, replicating the continuous vibrations that packages endure during transportation. This test helps determine if packages can withstand these vibrations without compromising product integrity. ISTA 1C involves compression testing, where packages undergo vertical pressure to assess their ability to resist stacking forces during storage or transit. This test ensures that packages can handle being stacked with other boxes without collapsing or damaging the contents inside. ISTA 1D simulates atmospheric conditions such as temperature and humidity changes that products may encounter during transportation. By subjecting packages to extreme temperatures and high humidity levels, this test reveals any potential issues with package sealing or moisture resistance. While each type of ISTA testing has its benefits for evaluating different aspects of packaging performance. It’s important for businesses to consider their specific needs when choosing which tests are most relevant for them. Additionally, working with accredited laboratories or certified professionals who specialize in ISTA testing is crucial to obtain accurate results. ISTA 1A/ 1B/ 1C/ 1D testing plays a vital role in optimizing package design by mimicking real-world shipping conditions. With its numerous advantages in identifying vulnerabilities early on and minimizing costly damages during transit. It is a valuable tool for businesses in various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