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IEC 60335-2-89 COMMERCIAL REFRIGERATING APPLIANCES AND ICE-MAKERS TESTING</w:t>
      </w:r>
    </w:p>
    <w:p>
      <w:r>
        <w:rPr>
          <w:b/>
        </w:rPr>
        <w:t xml:space="preserve">Source URL: </w:t>
      </w:r>
      <w:r>
        <w:t>https://www.itcindia.org/iec-60335-2-89-commercial-refrigerating-appliances-and-ice-makers-testing/</w:t>
      </w:r>
    </w:p>
    <w:p/>
    <w:p>
      <w:r>
        <w:t>Are you in the market for a commercial refrigerating appliance or an ice-maker? Look no further! In this blog post, we will explore the world of these essential appliances and discuss how IEC 60335-2-89 plays a vital role in ensuring their safety and performance.</w:t>
      </w:r>
    </w:p>
    <w:p>
      <w:r>
        <w:t>Whether you’re a business owner or simply interested in learning more about these high-powered machines, stay tuned to discover the benefits and drawbacks of using IEC 60335-2-89, as well as how you can get started with it.</w:t>
      </w:r>
    </w:p>
    <w:p>
      <w:pPr>
        <w:pStyle w:val="Heading2"/>
      </w:pPr>
      <w:r>
        <w:t>What are commercial refrigerating appliances and ice-makers?</w:t>
      </w:r>
    </w:p>
    <w:p>
      <w:r>
        <w:t>Commercial refrigerating appliances and ice-makers are essential tools in various industries such as hospitality, food service, healthcare, and retail. These appliances serve the purpose of keeping perishable goods at optimal temperatures to maintain their freshness and prevent spoilage. Commercial refrigerators come in a range of sizes and configurations to suit different needs. From under-counter units used in small cafes or bars to large walk-in coolers found in supermarkets or restaurants, these appliances provide ample storage space for food items like fruits, vegetables, dairy products, meats, and beverages. Ice-makers play a crucial role in many establishments where ice is required for drinks or preserving perishables. They produce ice cubes or crushed ice quickly and efficiently. Restaurants use them to chill beverages while hospitals rely on them to keep medical supplies cool during emergencies. Both commercial refrigerating appliances and ice-makers are designed with advanced features that ensure temperature control accuracy, energy efficiency, durability, ease of maintenance, and user-friendly operation. High-quality insulation materials help retain cold air inside the unit while robust compressors regulate cooling cycles effectively. These appliances not only streamline operations but also contribute significantly to maintaining product quality standards within various industries. With IEC 60335-2-89 standards regulating their safety measures and performance requirements consistently evaluated through testing procedures detailed by this standardization document ensures that customers can trust the reliability of these vital machines.</w:t>
      </w:r>
    </w:p>
    <w:p>
      <w:pPr>
        <w:pStyle w:val="Heading2"/>
      </w:pPr>
      <w:r>
        <w:t>What is IEC 60335-2-89?</w:t>
      </w:r>
    </w:p>
    <w:p>
      <w:r>
        <w:t>What is IEC 60335-2-89? It is a standard that specifically focuses on testing commercial refrigerating appliances and ice-makers. Developed by the International Electrotechnical Commission (IEC), this standard provides guidelines for manufacturers to ensure the safety and performance of these appliances. The IEC 60335-2-89 covers various aspects of commercial refrigeration, including temperature control, energy efficiency, insulation materials, electrical safety, and mechanical stability. By adhering to this standard, manufacturers can ensure that their products meet international quality and safety standards. One important aspect of IEC 60335-2-89 is its emphasis on electrical safety. The standard includes requirements for proper grounding, insulation resistance testing, protection against electric shock hazards, and prevention of overheating or short circuits. Another key feature of this standard is its focus on energy efficiency. With increasing concerns about environmental sustainability and rising energy costs, it is crucial for commercial refrigeration appliances to be designed with energy-saving features. The IEC 60335-2-89 sets criteria for assessing the energy consumption of these appliances during normal operation as well as standby mode. The implementation of IEC 60335-2-89 brings several benefits to both manufacturers and consumers alike. Manufacturers can enhance the quality and reliability of their products while ensuring compliance with international regulations. Consumers can have peace of mind knowing that the commercial refrigeration appliances they use are safe, efficient, and environmentally friendly.</w:t>
      </w:r>
    </w:p>
    <w:p>
      <w:pPr>
        <w:pStyle w:val="Heading2"/>
      </w:pPr>
      <w:r>
        <w:t>How is IEC 60335-2-89 Used?</w:t>
      </w:r>
    </w:p>
    <w:p>
      <w:r>
        <w:t>How is IEC 60335-2-89 Used? Commercial refrigerating appliances and ice-makers are common fixtures in commercial settings such as restaurants, hotels, and grocery stores. These appliances play a crucial role in preserving food and keeping it fresh for extended periods. To ensure the safety and reliability of these appliances, the International Electrotechnical Commission (IEC) has established standards known as IEC 60335-2-89. This standard outlines specific testing procedures that manufacturers must follow to meet safety requirements. The IEC 60335-2-89 standard covers various aspects of commercial refrigerating appliances and ice-makers, including electrical safety, mechanical construction, temperature control systems, and even noise emissions. It provides guidelines for conducting tests on these appliances to assess their performance under different conditions. By using IEC 60335-2-89 as a reference point during product development or quality control processes, manufacturers can ensure that their products meet international safety standards. Compliance with this standard not only enhances the overall quality of commercial refrigeration equipment but also instills confidence in consumers who rely on these devices to store perishable goods safely. By adhering to the guidelines set forth in IEC 60335-2-89, manufacturers can demonstrate their commitment to producing safe and reliable commercial refrigerating appliances and ice-makers that meet global industry standards.</w:t>
      </w:r>
    </w:p>
    <w:p>
      <w:pPr>
        <w:pStyle w:val="Heading2"/>
      </w:pPr>
      <w:r>
        <w:t>What are the benefits of IEC 60335-2-89?</w:t>
      </w:r>
    </w:p>
    <w:p>
      <w:r>
        <w:t>The benefits of using IEC 60335-2-89 for testing commercial refrigerating appliances and ice-makers are numerous. This international standard helps ensure the safety and quality of these appliances, protecting both consumers and businesses. By following the guidelines set forth in IEC 60335-2-89, manufacturers can be confident that their products meet rigorous safety standards. Compliance with this standard can enhance a company’s reputation. Customers are more likely to trust and purchase from companies whose products have been tested according to recognized industry standards. This can lead to increased sales and customer satisfaction. Additionally, using IEC 60335-2-89 can help identify potential issues or flaws in the design or construction of commercial refrigerating appliances and ice-makers early on in the manufacturing process. By detecting problems before they reach the market, manufacturers can save time and money on costly recalls or repairs. Furthermore, adherence to this standard promotes global harmonization in product testing and certification. With consistent guidelines across different countries, it becomes easier for companies to export their products internationally without having to navigate multiple sets of regulations. By incorporating IEC 60335-2-89 into their testing processes, manufacturers demonstrate a commitment to continuous improvement and product excellence. This dedication not only benefits end-users but also contributes to overall industry advancement.</w:t>
      </w:r>
    </w:p>
    <w:p>
      <w:pPr>
        <w:pStyle w:val="Heading2"/>
      </w:pPr>
      <w:r>
        <w:t>How can I get started with IEC 60335-2-89?</w:t>
      </w:r>
    </w:p>
    <w:p>
      <w:r>
        <w:t>Getting started with IEC 60335-2-89 may seem overwhelming first, but with the right approach, it can be a smooth process. Here are some steps to help you navigate this standard: 1. Familiarize yourself: Start by reading through the IEC 60335-2-89 document thoroughly. Take note of the requirements and testing procedures applicable to commercial refrigerating appliances and ice-makers. 2. Identify your needs: Determine which specific aspects of your product need testing according to IEC 60335-2-89. This will help you focus on relevant sections of the standard during the testing phase. 3. Seek professional assistance: Consider partnering with a certified laboratory or testing agency that has experience in conducting tests based on IEC standards. They can guide you through the process, perform necessary tests, and provide accurate results. 4. Prepare for testing: Ensure that your product meets all safety requirements outlined in IEC 60335-2-89 before initiating any tests. Make any necessary modifications or improvements to address potential issues. 5. Conduct comprehensive testing : Work closely with the chosen laboratory to carry out all required tests accurately and efficiently while adhering to specified protocols. Remember, compliance with international standards like IEC 60335-2-89 not only ensures product safety but also enhances consumer trust in your brand’s commitment towards quality and reliability.</w:t>
      </w:r>
    </w:p>
    <w:p>
      <w:pPr>
        <w:pStyle w:val="Heading2"/>
      </w:pPr>
      <w:r>
        <w:t>Conclusion</w:t>
      </w:r>
    </w:p>
    <w:p>
      <w:r>
        <w:t>IEC 60335-2-89 plays a crucial role in ensuring the safety and reliability of commercial refrigerating appliances and ice-makers. This international standard provides comprehensive guidelines for manufacturers, testing laboratories, and regulatory authorities to assess the performance and safety of these appliances. By adhering to the requirements set forth by IEC 60335-2-89, manufacturers can ensure that their products meet stringent quality standards. This not only helps build trust with consumers but protects users from potential hazards associated with faulty or unsafe equipment. The benefits of using IEC 60335-2-89 are numerous. It promotes uniformity in testing procedures across different countries and facilitates global trade by providing a common framework for compliance. Additionally, it enhances product safety through rigorous testing protocols related to electrical components, mechanical integrity, temperature control systems, insulation properties. However, it’s important to note that there may be some drawbacks to using this standard as well. Manufacturers might face challenges in meeting all the requirements due to technical limitations or cost implications. Moreover, frequent updates to the standard can pose additional hurdles for businesses trying to stay compliant. To get started with IEC 60335-2-89 compliance for your commercial refrigerating appliances and ice-makers, consult experts familiar with this standard. They can guide you through the testing process and help streamline your operations while ensuring adherence to relevant regulations.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