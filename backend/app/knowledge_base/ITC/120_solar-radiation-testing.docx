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Radiation Testing Services as per MIL-STD-810H and IEC 60068</w:t>
      </w:r>
    </w:p>
    <w:p>
      <w:r>
        <w:rPr>
          <w:b/>
        </w:rPr>
        <w:t xml:space="preserve">Source URL: </w:t>
      </w:r>
      <w:r>
        <w:t>https://www.itcindia.org/solar-radiation-testing/</w:t>
      </w:r>
    </w:p>
    <w:p/>
    <w:p>
      <w:r>
        <w:t>Solar Radiation Testing is essential to evaluate product performance under sunlight, UV exposure, and heat as per international standards. Exposure to sunlight and ultraviolet (UV) radiation can significantly impact the durability, appearance, and reliability of materials and electronic products.</w:t>
      </w:r>
    </w:p>
    <w:p>
      <w:r>
        <w:t>At ITC India , we conduct solar radiation testing as per globally recognized standards such as MIL-STD-810H, IEC 60068-2-5, ISO 4892, and JSS 55555 to ensure your products meet stringent environmental requirements.</w:t>
      </w:r>
    </w:p>
    <w:p>
      <w:pPr>
        <w:pStyle w:val="Heading2"/>
      </w:pPr>
      <w:r>
        <w:t>What is Solar Radiation Testing and Why is it Important?</w:t>
      </w:r>
    </w:p>
    <w:p>
      <w:r>
        <w:t>Solar radiation testing simulates the effects of direct sunlight, including heat and UV exposure, on products over time. This testing helps identify potential issues such as:</w:t>
      </w:r>
    </w:p>
    <w:p>
      <w:pPr>
        <w:pStyle w:val="ListBullet"/>
      </w:pPr>
      <w:r>
        <w:t>Material fading or discoloration</w:t>
      </w:r>
    </w:p>
    <w:p>
      <w:pPr>
        <w:pStyle w:val="ListBullet"/>
      </w:pPr>
      <w:r>
        <w:t>Surface cracking or deformation</w:t>
      </w:r>
    </w:p>
    <w:p>
      <w:pPr>
        <w:pStyle w:val="ListBullet"/>
      </w:pPr>
      <w:r>
        <w:t>Reduced mechanical strength</w:t>
      </w:r>
    </w:p>
    <w:p>
      <w:pPr>
        <w:pStyle w:val="ListBullet"/>
      </w:pPr>
      <w:r>
        <w:t>Overheating of electronic components</w:t>
      </w:r>
    </w:p>
    <w:p>
      <w:pPr>
        <w:pStyle w:val="ListBullet"/>
      </w:pPr>
      <w:r>
        <w:t>Performance degradation</w:t>
      </w:r>
    </w:p>
    <w:p>
      <w:pPr>
        <w:pStyle w:val="Heading2"/>
      </w:pPr>
      <w:r>
        <w:t>Solar Radiation Testing Standards We Follow</w:t>
      </w:r>
    </w:p>
    <w:p>
      <w:pPr>
        <w:pStyle w:val="Heading3"/>
      </w:pPr>
      <w:r>
        <w:t>🔹 MIL-STD-810H</w:t>
      </w:r>
    </w:p>
    <w:p>
      <w:r>
        <w:t>Defines rigorous environmental testing methods used for defense equipment, including solar radiation exposure cycles.</w:t>
      </w:r>
    </w:p>
    <w:p>
      <w:pPr>
        <w:pStyle w:val="Heading3"/>
      </w:pPr>
      <w:r>
        <w:t>🔹 IEC 60068-2-5</w:t>
      </w:r>
    </w:p>
    <w:p>
      <w:r>
        <w:t>Specifies procedures for simulating solar radiation effects on electrical and electronic equipment.</w:t>
      </w:r>
    </w:p>
    <w:p>
      <w:pPr>
        <w:pStyle w:val="Heading3"/>
      </w:pPr>
      <w:r>
        <w:t>🔹 ISO 4892</w:t>
      </w:r>
    </w:p>
    <w:p>
      <w:r>
        <w:t>Focuses on accelerated weathering of plastics using artificial light sources such as UV lamps.</w:t>
      </w:r>
    </w:p>
    <w:p>
      <w:pPr>
        <w:pStyle w:val="Heading3"/>
      </w:pPr>
      <w:r>
        <w:t>🔹 JSS 55555</w:t>
      </w:r>
    </w:p>
    <w:p>
      <w:r>
        <w:t>Covers environmental testing requirements for defense applications, including solar exposure conditions.</w:t>
      </w:r>
    </w:p>
    <w:p>
      <w:pPr>
        <w:pStyle w:val="Heading2"/>
      </w:pPr>
      <w:r>
        <w:t>Solar Radiation Testing Capabilities at ITC India</w:t>
      </w:r>
    </w:p>
    <w:p>
      <w:pPr>
        <w:pStyle w:val="ListBullet"/>
      </w:pPr>
      <w:r>
        <w:t>Controlled UV and infrared exposure</w:t>
      </w:r>
    </w:p>
    <w:p>
      <w:pPr>
        <w:pStyle w:val="ListBullet"/>
      </w:pPr>
      <w:r>
        <w:t>Simulation of day-night temperature cycles</w:t>
      </w:r>
    </w:p>
    <w:p>
      <w:pPr>
        <w:pStyle w:val="ListBullet"/>
      </w:pPr>
      <w:r>
        <w:t>Long-duration exposure testing</w:t>
      </w:r>
    </w:p>
    <w:p>
      <w:pPr>
        <w:pStyle w:val="ListBullet"/>
      </w:pPr>
      <w:r>
        <w:t>Material degradation and color stability analysis</w:t>
      </w:r>
    </w:p>
    <w:p>
      <w:pPr>
        <w:pStyle w:val="ListBullet"/>
      </w:pPr>
      <w:r>
        <w:t>Performance validation under solar stress</w:t>
      </w:r>
    </w:p>
    <w:p>
      <w:pPr>
        <w:pStyle w:val="Heading2"/>
      </w:pPr>
      <w:r>
        <w:t>Why Solar Radiation Testing is Critical</w:t>
      </w:r>
    </w:p>
    <w:p>
      <w:pPr>
        <w:pStyle w:val="ListBullet"/>
      </w:pPr>
      <w:r>
        <w:t>Prevents premature product failure</w:t>
      </w:r>
    </w:p>
    <w:p>
      <w:pPr>
        <w:pStyle w:val="ListBullet"/>
      </w:pPr>
      <w:r>
        <w:t>Ensures long-term durability in outdoor environments</w:t>
      </w:r>
    </w:p>
    <w:p>
      <w:pPr>
        <w:pStyle w:val="ListBullet"/>
      </w:pPr>
      <w:r>
        <w:t>Meets defense, automotive, and industrial compliance requirements</w:t>
      </w:r>
    </w:p>
    <w:p>
      <w:pPr>
        <w:pStyle w:val="ListBullet"/>
      </w:pPr>
      <w:r>
        <w:t>Enhances product quality and customer trust</w:t>
      </w:r>
    </w:p>
    <w:p>
      <w:pPr>
        <w:pStyle w:val="Heading2"/>
      </w:pPr>
      <w:r>
        <w:t>Our Solar Radiation Testing services are widely used across multiple industries to ensure long-term product reliability.</w:t>
      </w:r>
    </w:p>
    <w:p>
      <w:pPr>
        <w:pStyle w:val="ListBullet"/>
      </w:pPr>
      <w:r>
        <w:t>Defense and military equipment</w:t>
      </w:r>
    </w:p>
    <w:p>
      <w:pPr>
        <w:pStyle w:val="ListBullet"/>
      </w:pPr>
      <w:r>
        <w:t>Automotive and EV components</w:t>
      </w:r>
    </w:p>
    <w:p>
      <w:pPr>
        <w:pStyle w:val="ListBullet"/>
      </w:pPr>
      <w:r>
        <w:t>Electrical and electronics</w:t>
      </w:r>
    </w:p>
    <w:p>
      <w:pPr>
        <w:pStyle w:val="ListBullet"/>
      </w:pPr>
      <w:r>
        <w:t>Construction materials</w:t>
      </w:r>
    </w:p>
    <w:p>
      <w:pPr>
        <w:pStyle w:val="ListBullet"/>
      </w:pPr>
      <w:r>
        <w:t>Outdoor and telecom equipment</w:t>
      </w:r>
    </w:p>
    <w:p>
      <w:pPr>
        <w:pStyle w:val="Heading2"/>
      </w:pPr>
      <w:r>
        <w:t>Related Testing Services</w:t>
      </w:r>
    </w:p>
    <w:p>
      <w:pPr>
        <w:pStyle w:val="ListBullet"/>
      </w:pPr>
      <w:r>
        <w:t>Environmental Testing → /iec-60068-testing</w:t>
      </w:r>
    </w:p>
    <w:p>
      <w:pPr>
        <w:pStyle w:val="ListBullet"/>
      </w:pPr>
      <w:r>
        <w:t>JSS 55555 Testing → /jss-55555-testing</w:t>
      </w:r>
    </w:p>
    <w:p>
      <w:pPr>
        <w:pStyle w:val="ListBullet"/>
      </w:pPr>
      <w:r>
        <w:t>IP Testing Services → /ip-testing</w:t>
      </w:r>
    </w:p>
    <w:p>
      <w:pPr>
        <w:pStyle w:val="ListBullet"/>
      </w:pPr>
      <w:r>
        <w:t>Temperature Testing → /jss-0256-01-testing</w:t>
      </w:r>
    </w:p>
    <w:p>
      <w:pPr>
        <w:pStyle w:val="Heading2"/>
      </w:pPr>
      <w:r>
        <w:t>Reference Links</w:t>
      </w:r>
    </w:p>
    <w:p>
      <w:pPr>
        <w:pStyle w:val="ListBullet"/>
      </w:pPr>
      <w:r>
        <w:t>https://www.iso.org</w:t>
      </w:r>
    </w:p>
    <w:p>
      <w:pPr>
        <w:pStyle w:val="ListBullet"/>
      </w:pPr>
      <w:r>
        <w:t>https://www.iec.ch</w:t>
      </w:r>
    </w:p>
    <w:p>
      <w:pPr>
        <w:pStyle w:val="ListBullet"/>
      </w:pPr>
      <w:r>
        <w:t>https://www.dla.mil (for MIL standards reference)</w:t>
      </w:r>
    </w:p>
    <w:p>
      <w:pPr>
        <w:pStyle w:val="ListBullet"/>
      </w:pPr>
      <w:r>
        <w:t>https://www.bis.gov.in</w:t>
      </w:r>
    </w:p>
    <w:p>
      <w:pPr>
        <w:pStyle w:val="Heading2"/>
      </w:pPr>
      <w:r>
        <w:t>Why Choose ITC India for Solar Radiation Testing Services</w:t>
      </w:r>
    </w:p>
    <w:p>
      <w:pPr>
        <w:pStyle w:val="ListBullet"/>
      </w:pPr>
      <w:r>
        <w:t>Advanced solar simulation test chambers</w:t>
      </w:r>
    </w:p>
    <w:p>
      <w:pPr>
        <w:pStyle w:val="ListBullet"/>
      </w:pPr>
      <w:r>
        <w:t>Compliance with international standards</w:t>
      </w:r>
    </w:p>
    <w:p>
      <w:pPr>
        <w:pStyle w:val="ListBullet"/>
      </w:pPr>
      <w:r>
        <w:t>Experienced testing professionals</w:t>
      </w:r>
    </w:p>
    <w:p>
      <w:pPr>
        <w:pStyle w:val="ListBullet"/>
      </w:pPr>
      <w:r>
        <w:t>Accurate and reliable reports</w:t>
      </w:r>
    </w:p>
    <w:p>
      <w:pPr>
        <w:pStyle w:val="ListBullet"/>
      </w:pPr>
      <w:r>
        <w:t>Fast turnaround time</w:t>
      </w:r>
    </w:p>
    <w:p>
      <w:pPr>
        <w:pStyle w:val="Heading2"/>
      </w:pPr>
      <w:r>
        <w:t>Get a Quote for Solar Radiation Testing</w:t>
      </w:r>
    </w:p>
    <w:p>
      <w:r>
        <w:t>Ensure your products withstand harsh sunlight and UV exposure with ITC India.</w:t>
      </w:r>
    </w:p>
    <w:p>
      <w:r>
        <w:t>📧 Email: info@itcindia.org 🌐 Website: www.itcindia.org 📞 Phone: +91-9316473033</w:t>
      </w:r>
    </w:p>
    <w:p>
      <w:r>
        <w:t>👉Contact ITC India for reliable Solar Radiation Testing services in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