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60335-2-76 SAFETY OF ELECTRIC FENCE ENERGIZERS TESTING</w:t>
      </w:r>
    </w:p>
    <w:p>
      <w:r>
        <w:rPr>
          <w:b/>
        </w:rPr>
        <w:t xml:space="preserve">Source URL: </w:t>
      </w:r>
      <w:r>
        <w:t>https://www.itcindia.org/iec-60335-2-76-safety-of-electric-fence-energizers-testing/</w:t>
      </w:r>
    </w:p>
    <w:p/>
    <w:p>
      <w:r>
        <w:t>Welcome to our blog post on IEC 60335-2-76, the international standard for safety testing of electric fence energizers. If you’re considering installing an electric fence or are curious about how these devices work, you’ve come to right place.</w:t>
      </w:r>
    </w:p>
    <w:p>
      <w:r>
        <w:t>In this article, we’ll explore the different types of electric fence energizers, discuss their pros and cons. Offer tips on what to look for when purchasing one, provide a step-by-step guide on installation, and share some useful tips on how to use them effectively. So let’s dive in and electrify your knowledge!</w:t>
      </w:r>
    </w:p>
    <w:p>
      <w:pPr>
        <w:pStyle w:val="Heading2"/>
      </w:pPr>
      <w:r>
        <w:t>IEC 60335-2-76</w:t>
      </w:r>
    </w:p>
    <w:p>
      <w:r>
        <w:t>IEC 60335-2-76 is an important international standard that focuses on the safety testing of electric fence energizers. This standard sets out specific requirements for these devices to ensure they meet safety standards and protect both humans and animals. The primary objective of IEC 60335-2-76 is to reduce the risk of electrical shock caused by faults or malfunctions in electric fence energizers. It specifies various tests that must be conducted, such as insulation resistance, leakage current, and mechanical strength tests. One key aspect covered by this standard is protection against direct contact with live parts. Electric fence energizers are designed to deliver a high voltage pulse while maintaining low energy levels, which means they can be safe for humans and animals if properly installed and used according to manufacturer guidelines. By conforming to IEC 60335-2-76, manufacturers can demonstrate their commitment to producing safe electric fence energizers that comply with international safety standards. Compliance with this standard not only ensures the safety of users but also helps instill confidence in consumers who may have concerns about using electric fences on their properties.</w:t>
      </w:r>
    </w:p>
    <w:p>
      <w:r>
        <w:t>By adhering to rigorous testing procedures outlined in IEC 60335-2-76, manufacturers can provide peace of mind knowing that their products have been thoroughly evaluated for safety.</w:t>
      </w:r>
    </w:p>
    <w:p>
      <w:pPr>
        <w:pStyle w:val="Heading2"/>
      </w:pPr>
      <w:r>
        <w:t>The Different Types of Electric Fence Energizers</w:t>
      </w:r>
    </w:p>
    <w:p>
      <w:r>
        <w:t>When it comes to electric fence energizers, there are various types available in the market. Each type is designed to cater to different needs and requirements. Let’s take a closer look at some of the different types of electric fence energizers. 1. Battery-Powered Energizers: These energizers are portable and easy to install, making them perfect for temporary fencing or remote areas where access to electricity may be limited. They are powered by rechargeable batteries and can provide reliable power for weeks. 2. Solar-Powered Energizers: As the name suggests, these energizers harness solar energy to power your electric fence system. They come with built-in solar panels that charge during the day and provide continuous power throughout the night. 3. Mains-Powered Energizers: These energizers are connected directly to an electrical outlet or mains supply for constant power supply. They are ideal for permanent installations and offer consistent performance without worrying about battery replacement or recharging. 4. Dual-Power Energizers: These versatile energizers give you the flexibility to switch between battery-powered mode and mains-powered mode as per your convenience. You can rely on batteries when mains power is unavailable or choose direct connection when it’s accessible. 5. Wireless Fence Systems: Unlike traditional wired systems, wireless fence systems use radio frequency technology instead of physical wires to transmit signals from the base unit to receiver collars worn by pets. The base unit communicates with boundary flags set up around your property through radio signals, allowing your pet freedom within predefined boundaries while keeping them safe from straying outside these limits Each type of electric fence energizer has its own advantages and considerations depending on factors such as location, size of area needing protection, availability of electricity, portability requirements, etc. So before purchasing an electric fence energizer do proper research according</w:t>
      </w:r>
    </w:p>
    <w:p>
      <w:pPr>
        <w:pStyle w:val="Heading2"/>
      </w:pPr>
      <w:r>
        <w:t>Pros and Cons of an Electric Fence Energizer</w:t>
      </w:r>
    </w:p>
    <w:p>
      <w:r>
        <w:t>IEC 60335-2-76 SAFETY OF ELECTRIC FENCE ENERGIZERS TESTING have become increasingly popular in the agricultural and residential sectors due to their effectiveness in keeping unwanted animals out and protecting valuable assets. However, as with any product, there are pros and cons that should be considered before making a purchase. One of the major advantages of electric fence energizers is their ability to provide a powerful shock to deter animals from crossing the fence line. This shock can vary in intensity, allowing users to customize the level of deterrent based on their specific needs. Additionally, electric fences are relatively low-cost compared to other types of fencing options. Another benefit is that electric fence energizers are easy to install and require minimal maintenance once set up properly. Depending on changing needs or property layouts, you can easily move or expand them. Furthermore, they offer flexibility in terms of design as they can be easily integrated into existing fences or used as standalone systems. On the downside, one potential con is that while electric fences can effectively keep larger animals out, smaller creatures such as rabbits may still find ways through or under them. Another consideration is that during power outages or if the system fails for any reason, the effectiveness of an electric fence will be greatly diminished. It’s important to note that some people may have concerns about animal welfare when using an electric fence energizer. While modern designs minimize harm by delivering a short but intense shock rather than causing injury, this aspect should still be carefully considered by conscientious users. In conclusion, weighing these pros and cons will help you make an informed decision when considering whether an electric fence energizer is right for your specific needs.</w:t>
      </w:r>
    </w:p>
    <w:p>
      <w:r>
        <w:t>Remember to consider factors such as intended use, property size and layout, target species’ behavior patterns before investing in this type of fencing solution!</w:t>
      </w:r>
    </w:p>
    <w:p>
      <w:pPr>
        <w:pStyle w:val="Heading2"/>
      </w:pPr>
      <w:r>
        <w:t>What to Look for When Purchasing an Electric Fence Energizer</w:t>
      </w:r>
    </w:p>
    <w:p>
      <w:r>
        <w:t>When it comes to purchasing an electric fence energizer, there are a few key factors that you should consider. First and foremost, you’ll want to think about the size of your property and the type of animals you’re trying to keep in or out. Different energizers have different power outputs, so it’s important to choose one that is suitable for your specific needs. Another important factor to consider is the durability and reliability of the energizer. Search for a model made from high-quality materials and having positive customer reviews regarding its longevity. You don’t want to invest in an energizer that will break down after just a short period of time. Additionally, look for features such as built-in lightning protection and low battery indicators. These can help ensure the safety and effectiveness of your electric fence system. Consider whether you need a portable or permanent energizer. Portable units are great if you need flexibility in moving them around your property, while permanent units are more suited for fixed installations. Please consider any additional accessories or components that may be necessary for installation and operation. Some energizers may require extra wires or grounding rods, so make sure you factor these costs into your overall budget. By carefully considering these factors when purchasing an electric fence energizer, you can ensure that you select the right one for your specific needs and set up an effective fencing system on your property without breaking the bank.</w:t>
      </w:r>
    </w:p>
    <w:p>
      <w:pPr>
        <w:pStyle w:val="Heading2"/>
      </w:pPr>
      <w:r>
        <w:t>conclusion</w:t>
      </w:r>
    </w:p>
    <w:p>
      <w:r>
        <w:t>Electric fence energizers play a vital role in enhancing security measures by deterring unwanted intruders while keeping livestock safely contained within designated areas.</w:t>
      </w:r>
    </w:p>
    <w:p>
      <w:r>
        <w:t>By adhering to safety standards like IEC 60335-2-76 SAFETY OF ELECTRIC FENCE ENERGIZERS TESTING when selecting and installing these devices. You can create a reliable barrier that provides peace of mind for property owners or farmers alike. Remember to always prioritize safety when working with electricity-based systems and consult professionals if unsure about any aspect related to installation or usage.</w:t>
      </w:r>
    </w:p>
    <w:p>
      <w:r>
        <w:t>With careful planning and implementation combined with regular maintenance efforts, an electric fence powered by a suitable energizer can effectively serve its purpose for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