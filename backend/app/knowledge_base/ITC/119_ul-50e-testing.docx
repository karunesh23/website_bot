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UL 50E Testing Services for Electrical Enclosures</w:t>
      </w:r>
    </w:p>
    <w:p>
      <w:r>
        <w:rPr>
          <w:b/>
        </w:rPr>
        <w:t xml:space="preserve">Source URL: </w:t>
      </w:r>
      <w:r>
        <w:t>https://www.itcindia.org/ul-50e-testing/</w:t>
      </w:r>
    </w:p>
    <w:p/>
    <w:p>
      <w:r>
        <w:t>Electrical enclosures are designed to protect electrical and electronic equipment from environmental conditions such as rain, water spray, dust, corrosion, ultraviolet (UV) radiation, ice formation, and mechanical damage. In industrial facilities, renewable energy installations, transportation systems, telecommunications infrastructure, oil and gas plants, food processing facilities, and outdoor electrical installations, enclosure performance directly affects equipment safety, operational reliability, and service life.</w:t>
      </w:r>
    </w:p>
    <w:p>
      <w:r>
        <w:t>UL 50E – Enclosures for Electrical Equipment, Environmental Considerations establishes the environmental performance requirements for electrical enclosures intended for indoor and outdoor applications. The standard specifies a comprehensive range of tests that evaluate the enclosure’s ability to protect internal electrical components against water ingress, dust penetration, corrosion, ultraviolet exposure, icing, gasket degradation, and mechanical stresses.</w:t>
      </w:r>
    </w:p>
    <w:p>
      <w:r>
        <w:t>At ITC India Pvt. Ltd. , we provide professional UL 50E testing services for manufacturers of electrical enclosures, control panels, switchgear assemblies, junction boxes, industrial cabinets, renewable energy equipment, telecommunications enclosures, and other products requiring environmental protection verification. Our testing laboratory evaluates enclosure performance under simulated real-world conditions to help manufacturers improve product quality and demonstrate compliance with international requirements.</w:t>
      </w:r>
    </w:p>
    <w:p>
      <w:pPr>
        <w:pStyle w:val="Heading2"/>
      </w:pPr>
      <w:r>
        <w:t>What is UL 50E?</w:t>
      </w:r>
    </w:p>
    <w:p>
      <w:r>
        <w:t>UL 50E is an internationally recognized safety standard published by UL Solutions that specifies environmental performance requirements for electrical enclosures. The standard supplements UL 50 by defining additional environmental tests that verify an enclosure’s ability to withstand challenging operating conditions while maintaining protection for enclosed electrical equipment.</w:t>
      </w:r>
    </w:p>
    <w:p>
      <w:r>
        <w:t>UL 50E evaluates whether an enclosure continues to provide effective protection after exposure to water, dust, corrosion, ultraviolet radiation, temperature variations, ice formation, and mechanical stresses. These evaluations help manufacturers verify product durability before installation in demanding environments.</w:t>
      </w:r>
    </w:p>
    <w:p>
      <w:r>
        <w:t>Compliance with UL 50E demonstrates that an enclosure has been tested according to recognized environmental performance criteria, supporting customer confidence and facilitating acceptance in domestic and international markets.</w:t>
      </w:r>
    </w:p>
    <w:p>
      <w:pPr>
        <w:pStyle w:val="Heading2"/>
      </w:pPr>
      <w:r>
        <w:t>Importance of UL 50E Testing</w:t>
      </w:r>
    </w:p>
    <w:p>
      <w:r>
        <w:t>Electrical enclosures installed outdoors or in harsh industrial environments are continuously exposed to environmental stresses that may affect their protective performance. Rain, wind-driven water, airborne dust, corrosive atmospheres, solar radiation, freezing temperatures, vibration, and mechanical impacts can gradually degrade enclosure materials and sealing systems.</w:t>
      </w:r>
    </w:p>
    <w:p>
      <w:r>
        <w:t>UL 50E testing enables manufacturers to:</w:t>
      </w:r>
    </w:p>
    <w:p>
      <w:pPr>
        <w:pStyle w:val="ListBullet"/>
      </w:pPr>
      <w:r>
        <w:t>Verify resistance to water ingress</w:t>
      </w:r>
    </w:p>
    <w:p>
      <w:pPr>
        <w:pStyle w:val="ListBullet"/>
      </w:pPr>
      <w:r>
        <w:t>Demonstrate dust protection</w:t>
      </w:r>
    </w:p>
    <w:p>
      <w:pPr>
        <w:pStyle w:val="ListBullet"/>
      </w:pPr>
      <w:r>
        <w:t>Evaluate gasket performance</w:t>
      </w:r>
    </w:p>
    <w:p>
      <w:pPr>
        <w:pStyle w:val="ListBullet"/>
      </w:pPr>
      <w:r>
        <w:t>Assess corrosion resistance</w:t>
      </w:r>
    </w:p>
    <w:p>
      <w:pPr>
        <w:pStyle w:val="ListBullet"/>
      </w:pPr>
      <w:r>
        <w:t>Validate ultraviolet resistance</w:t>
      </w:r>
    </w:p>
    <w:p>
      <w:pPr>
        <w:pStyle w:val="ListBullet"/>
      </w:pPr>
      <w:r>
        <w:t>Improve long-term durability</w:t>
      </w:r>
    </w:p>
    <w:p>
      <w:pPr>
        <w:pStyle w:val="ListBullet"/>
      </w:pPr>
      <w:r>
        <w:t>Reduce maintenance costs</w:t>
      </w:r>
    </w:p>
    <w:p>
      <w:pPr>
        <w:pStyle w:val="ListBullet"/>
      </w:pPr>
      <w:r>
        <w:t>Increase customer confidence</w:t>
      </w:r>
    </w:p>
    <w:p>
      <w:pPr>
        <w:pStyle w:val="ListBullet"/>
      </w:pPr>
      <w:r>
        <w:t>Support regulatory compliance</w:t>
      </w:r>
    </w:p>
    <w:p>
      <w:pPr>
        <w:pStyle w:val="ListBullet"/>
      </w:pPr>
      <w:r>
        <w:t>Improve product reliability</w:t>
      </w:r>
    </w:p>
    <w:p>
      <w:r>
        <w:t>Early environmental testing also helps manufacturers identify design improvements before full-scale production, reducing warranty claims and minimizing field failures.</w:t>
      </w:r>
    </w:p>
    <w:p>
      <w:pPr>
        <w:pStyle w:val="Heading2"/>
      </w:pPr>
      <w:r>
        <w:t>Products Covered Under UL 50E</w:t>
      </w:r>
    </w:p>
    <w:p>
      <w:r>
        <w:t>UL 50E applies to a broad range of electrical enclosures used across multiple industries.</w:t>
      </w:r>
    </w:p>
    <w:p>
      <w:r>
        <w:t>Typical products include:</w:t>
      </w:r>
    </w:p>
    <w:p>
      <w:pPr>
        <w:pStyle w:val="ListBullet"/>
      </w:pPr>
      <w:r>
        <w:t>Electrical control panels</w:t>
      </w:r>
    </w:p>
    <w:p>
      <w:pPr>
        <w:pStyle w:val="ListBullet"/>
      </w:pPr>
      <w:r>
        <w:t>Industrial control cabinets</w:t>
      </w:r>
    </w:p>
    <w:p>
      <w:pPr>
        <w:pStyle w:val="ListBullet"/>
      </w:pPr>
      <w:r>
        <w:t>Junction boxes</w:t>
      </w:r>
    </w:p>
    <w:p>
      <w:pPr>
        <w:pStyle w:val="ListBullet"/>
      </w:pPr>
      <w:r>
        <w:t>Distribution boards</w:t>
      </w:r>
    </w:p>
    <w:p>
      <w:pPr>
        <w:pStyle w:val="ListBullet"/>
      </w:pPr>
      <w:r>
        <w:t>Outdoor electrical enclosures</w:t>
      </w:r>
    </w:p>
    <w:p>
      <w:pPr>
        <w:pStyle w:val="ListBullet"/>
      </w:pPr>
      <w:r>
        <w:t>Switchgear enclosures</w:t>
      </w:r>
    </w:p>
    <w:p>
      <w:pPr>
        <w:pStyle w:val="ListBullet"/>
      </w:pPr>
      <w:r>
        <w:t>Motor control centers</w:t>
      </w:r>
    </w:p>
    <w:p>
      <w:pPr>
        <w:pStyle w:val="ListBullet"/>
      </w:pPr>
      <w:r>
        <w:t>Renewable energy equipment enclosures</w:t>
      </w:r>
    </w:p>
    <w:p>
      <w:pPr>
        <w:pStyle w:val="ListBullet"/>
      </w:pPr>
      <w:r>
        <w:t>Solar inverter cabinets</w:t>
      </w:r>
    </w:p>
    <w:p>
      <w:pPr>
        <w:pStyle w:val="ListBullet"/>
      </w:pPr>
      <w:r>
        <w:t>Battery energy storage system enclosures</w:t>
      </w:r>
    </w:p>
    <w:p>
      <w:pPr>
        <w:pStyle w:val="ListBullet"/>
      </w:pPr>
      <w:r>
        <w:t>Telecommunications cabinets</w:t>
      </w:r>
    </w:p>
    <w:p>
      <w:pPr>
        <w:pStyle w:val="ListBullet"/>
      </w:pPr>
      <w:r>
        <w:t>Traffic control equipment enclosures</w:t>
      </w:r>
    </w:p>
    <w:p>
      <w:pPr>
        <w:pStyle w:val="ListBullet"/>
      </w:pPr>
      <w:r>
        <w:t>Railway electrical enclosures</w:t>
      </w:r>
    </w:p>
    <w:p>
      <w:pPr>
        <w:pStyle w:val="ListBullet"/>
      </w:pPr>
      <w:r>
        <w:t>Instrumentation panels</w:t>
      </w:r>
    </w:p>
    <w:p>
      <w:pPr>
        <w:pStyle w:val="ListBullet"/>
      </w:pPr>
      <w:r>
        <w:t>Outdoor monitoring systems</w:t>
      </w:r>
    </w:p>
    <w:p>
      <w:pPr>
        <w:pStyle w:val="ListBullet"/>
      </w:pPr>
      <w:r>
        <w:t>Industrial automation cabinets</w:t>
      </w:r>
    </w:p>
    <w:p>
      <w:r>
        <w:t>Manufacturers of these products can use UL 50E testing to demonstrate environmental protection and product durability.</w:t>
      </w:r>
    </w:p>
    <w:p>
      <w:pPr>
        <w:pStyle w:val="Heading2"/>
      </w:pPr>
      <w:r>
        <w:t>Water Ingress Tests</w:t>
      </w:r>
    </w:p>
    <w:p>
      <w:r>
        <w:t>Water is one of the most significant environmental threats to electrical equipment. Even small amounts of moisture entering an enclosure may result in insulation failure, corrosion, electrical short circuits, equipment malfunction, or safety hazards.</w:t>
      </w:r>
    </w:p>
    <w:p>
      <w:r>
        <w:t>UL 50E specifies several water ingress evaluations to verify enclosure performance under different environmental conditions.</w:t>
      </w:r>
    </w:p>
    <w:p>
      <w:pPr>
        <w:pStyle w:val="Heading3"/>
      </w:pPr>
      <w:r>
        <w:t>Drip Test</w:t>
      </w:r>
    </w:p>
    <w:p>
      <w:r>
        <w:t>The Drip Test evaluates the enclosure’s ability to prevent water entering through the top of the enclosure when exposed to vertically falling water droplets. This test simulates conditions such as light rainfall, roof leakage, or condensation dripping from overhead structures.</w:t>
      </w:r>
    </w:p>
    <w:p>
      <w:r>
        <w:t>During the evaluation, controlled quantities of water are allowed to fall vertically onto the enclosure while inspectors verify that no water reaches electrical components or compromises enclosure integrity.</w:t>
      </w:r>
    </w:p>
    <w:p>
      <w:r>
        <w:t>Manufacturers use this test to demonstrate protection for equipment installed in sheltered indoor or semi-outdoor environments.</w:t>
      </w:r>
    </w:p>
    <w:p>
      <w:pPr>
        <w:pStyle w:val="Heading3"/>
      </w:pPr>
      <w:r>
        <w:t>Hosedown Test</w:t>
      </w:r>
    </w:p>
    <w:p>
      <w:r>
        <w:t>The Hosedown Test evaluates enclosure resistance against water projected from a hose under controlled pressure and flow conditions.</w:t>
      </w:r>
    </w:p>
    <w:p>
      <w:r>
        <w:t>This evaluation simulates:</w:t>
      </w:r>
    </w:p>
    <w:p>
      <w:pPr>
        <w:pStyle w:val="ListBullet"/>
      </w:pPr>
      <w:r>
        <w:t>Industrial washdown</w:t>
      </w:r>
    </w:p>
    <w:p>
      <w:pPr>
        <w:pStyle w:val="ListBullet"/>
      </w:pPr>
      <w:r>
        <w:t>Routine cleaning</w:t>
      </w:r>
    </w:p>
    <w:p>
      <w:pPr>
        <w:pStyle w:val="ListBullet"/>
      </w:pPr>
      <w:r>
        <w:t>Heavy rainfall</w:t>
      </w:r>
    </w:p>
    <w:p>
      <w:pPr>
        <w:pStyle w:val="ListBullet"/>
      </w:pPr>
      <w:r>
        <w:t>Water spray during maintenance</w:t>
      </w:r>
    </w:p>
    <w:p>
      <w:pPr>
        <w:pStyle w:val="ListBullet"/>
      </w:pPr>
      <w:r>
        <w:t>Outdoor service conditions</w:t>
      </w:r>
    </w:p>
    <w:p>
      <w:r>
        <w:t>The enclosure must prevent water penetration while maintaining safe protection of internal electrical equipment.</w:t>
      </w:r>
    </w:p>
    <w:p>
      <w:r>
        <w:t>Successful completion demonstrates that the enclosure can withstand demanding cleaning procedures and outdoor operating environments.</w:t>
      </w:r>
    </w:p>
    <w:p>
      <w:pPr>
        <w:pStyle w:val="Heading3"/>
      </w:pPr>
      <w:r>
        <w:t>Misaligned Gasket Test</w:t>
      </w:r>
    </w:p>
    <w:p>
      <w:r>
        <w:t>The gasket is one of the most critical sealing components within an enclosure.</w:t>
      </w:r>
    </w:p>
    <w:p>
      <w:r>
        <w:t>The Misaligned Gasket Test evaluates enclosure performance when the gasket is intentionally displaced or imperfectly positioned.</w:t>
      </w:r>
    </w:p>
    <w:p>
      <w:r>
        <w:t>This assessment verifies whether minor manufacturing tolerances or installation variations could reduce environmental protection.</w:t>
      </w:r>
    </w:p>
    <w:p>
      <w:r>
        <w:t>Manufacturers benefit from this evaluation by improving gasket design, installation procedures, and long-term sealing reliability.</w:t>
      </w:r>
    </w:p>
    <w:p>
      <w:pPr>
        <w:pStyle w:val="Heading3"/>
      </w:pPr>
      <w:r>
        <w:t>Rain Test</w:t>
      </w:r>
    </w:p>
    <w:p>
      <w:r>
        <w:t>The Rain Test simulates prolonged rainfall combined with wind-driven water that may strike an enclosure from multiple directions.</w:t>
      </w:r>
    </w:p>
    <w:p>
      <w:r>
        <w:t>During testing, the enclosure is exposed to controlled rainfall conditions while inspectors verify that:</w:t>
      </w:r>
    </w:p>
    <w:p>
      <w:pPr>
        <w:pStyle w:val="ListBullet"/>
      </w:pPr>
      <w:r>
        <w:t>Water does not enter the enclosure</w:t>
      </w:r>
    </w:p>
    <w:p>
      <w:pPr>
        <w:pStyle w:val="ListBullet"/>
      </w:pPr>
      <w:r>
        <w:t>Internal electrical components remain protected</w:t>
      </w:r>
    </w:p>
    <w:p>
      <w:pPr>
        <w:pStyle w:val="ListBullet"/>
      </w:pPr>
      <w:r>
        <w:t>Drainage systems function correctly</w:t>
      </w:r>
    </w:p>
    <w:p>
      <w:pPr>
        <w:pStyle w:val="ListBullet"/>
      </w:pPr>
      <w:r>
        <w:t>Gasket seals remain effective</w:t>
      </w:r>
    </w:p>
    <w:p>
      <w:r>
        <w:t>This test is particularly important for outdoor electrical equipment installed in exposed environments.</w:t>
      </w:r>
    </w:p>
    <w:p>
      <w:pPr>
        <w:pStyle w:val="Heading3"/>
      </w:pPr>
      <w:r>
        <w:t>Submersion Test</w:t>
      </w:r>
    </w:p>
    <w:p>
      <w:r>
        <w:t>Certain enclosure types may require evaluation under temporary immersion conditions.</w:t>
      </w:r>
    </w:p>
    <w:p>
      <w:r>
        <w:t>The Submersion Test verifies whether the enclosure continues providing protection after being submerged in water for specified durations and depths.</w:t>
      </w:r>
    </w:p>
    <w:p>
      <w:r>
        <w:t>This evaluation is applicable to products intended for flood-prone locations, underground installations, marine environments, or similar applications where temporary immersion may occur.</w:t>
      </w:r>
    </w:p>
    <w:p>
      <w:r>
        <w:t>Successful testing demonstrates that water cannot enter the enclosure under specified conditions.</w:t>
      </w:r>
    </w:p>
    <w:p>
      <w:pPr>
        <w:pStyle w:val="Heading3"/>
      </w:pPr>
      <w:r>
        <w:t>Atomized Water Method</w:t>
      </w:r>
    </w:p>
    <w:p>
      <w:r>
        <w:t>The Atomized Water Method evaluates enclosure resistance against extremely fine water droplets that simulate mist, fog, spray, or airborne moisture.</w:t>
      </w:r>
    </w:p>
    <w:p>
      <w:r>
        <w:t>Unlike direct water jets, atomized water can penetrate very small openings if enclosure sealing is inadequate.</w:t>
      </w:r>
    </w:p>
    <w:p>
      <w:r>
        <w:t>This test helps manufacturers verify protection against:</w:t>
      </w:r>
    </w:p>
    <w:p>
      <w:pPr>
        <w:pStyle w:val="ListBullet"/>
      </w:pPr>
      <w:r>
        <w:t>Coastal environments</w:t>
      </w:r>
    </w:p>
    <w:p>
      <w:pPr>
        <w:pStyle w:val="ListBullet"/>
      </w:pPr>
      <w:r>
        <w:t>High-humidity locations</w:t>
      </w:r>
    </w:p>
    <w:p>
      <w:pPr>
        <w:pStyle w:val="ListBullet"/>
      </w:pPr>
      <w:r>
        <w:t>Industrial mist</w:t>
      </w:r>
    </w:p>
    <w:p>
      <w:pPr>
        <w:pStyle w:val="ListBullet"/>
      </w:pPr>
      <w:r>
        <w:t>Water vapor</w:t>
      </w:r>
    </w:p>
    <w:p>
      <w:pPr>
        <w:pStyle w:val="ListBullet"/>
      </w:pPr>
      <w:r>
        <w:t>Fine spray conditions</w:t>
      </w:r>
    </w:p>
    <w:p>
      <w:r>
        <w:t>Proper sealing during atomized water exposure contributes to long-term reliability of sensitive electrical equipment.</w:t>
      </w:r>
    </w:p>
    <w:p>
      <w:pPr>
        <w:pStyle w:val="Heading2"/>
      </w:pPr>
      <w:r>
        <w:t>Benefits of Water Ingress Testing</w:t>
      </w:r>
    </w:p>
    <w:p>
      <w:r>
        <w:t>Water ingress testing provides valuable information regarding enclosure performance under real operating conditions.</w:t>
      </w:r>
    </w:p>
    <w:p>
      <w:r>
        <w:t>Major benefits include:</w:t>
      </w:r>
    </w:p>
    <w:p>
      <w:pPr>
        <w:pStyle w:val="ListBullet"/>
      </w:pPr>
      <w:r>
        <w:t>Improved environmental protection</w:t>
      </w:r>
    </w:p>
    <w:p>
      <w:pPr>
        <w:pStyle w:val="ListBullet"/>
      </w:pPr>
      <w:r>
        <w:t>Reduced equipment failures</w:t>
      </w:r>
    </w:p>
    <w:p>
      <w:pPr>
        <w:pStyle w:val="ListBullet"/>
      </w:pPr>
      <w:r>
        <w:t>Enhanced electrical safety</w:t>
      </w:r>
    </w:p>
    <w:p>
      <w:pPr>
        <w:pStyle w:val="ListBullet"/>
      </w:pPr>
      <w:r>
        <w:t>Better sealing system performance</w:t>
      </w:r>
    </w:p>
    <w:p>
      <w:pPr>
        <w:pStyle w:val="ListBullet"/>
      </w:pPr>
      <w:r>
        <w:t>Increased product durability</w:t>
      </w:r>
    </w:p>
    <w:p>
      <w:pPr>
        <w:pStyle w:val="ListBullet"/>
      </w:pPr>
      <w:r>
        <w:t>Reduced maintenance requirements</w:t>
      </w:r>
    </w:p>
    <w:p>
      <w:pPr>
        <w:pStyle w:val="ListBullet"/>
      </w:pPr>
      <w:r>
        <w:t>Greater customer confidence</w:t>
      </w:r>
    </w:p>
    <w:p>
      <w:pPr>
        <w:pStyle w:val="ListBullet"/>
      </w:pPr>
      <w:r>
        <w:t>Support for international product acceptance</w:t>
      </w:r>
    </w:p>
    <w:p>
      <w:pPr>
        <w:pStyle w:val="Heading2"/>
      </w:pPr>
      <w:r>
        <w:t>Dust and Particulate Tests</w:t>
      </w:r>
    </w:p>
    <w:p>
      <w:r>
        <w:t>Electrical enclosures installed in industrial plants, mining sites, manufacturing facilities, renewable energy projects, and outdoor environments are frequently exposed to airborne dust, sand, fibers, and other fine particles. Dust entering an enclosure can contaminate electrical components, reduce insulation performance, cause overheating, and lead to premature equipment failure.</w:t>
      </w:r>
    </w:p>
    <w:p>
      <w:r>
        <w:t>UL 50E specifies dust protection tests to verify that enclosures maintain their protective performance under dusty operating conditions.</w:t>
      </w:r>
    </w:p>
    <w:p>
      <w:pPr>
        <w:pStyle w:val="Heading3"/>
      </w:pPr>
      <w:r>
        <w:t>Dust Test</w:t>
      </w:r>
    </w:p>
    <w:p>
      <w:r>
        <w:t>The Dust Test evaluates an enclosure’s ability to prevent the entry of fine dust particles under controlled laboratory conditions. During testing, the enclosure is placed inside a dust chamber where airborne particles circulate for a specified period while the enclosure is inspected for dust penetration.</w:t>
      </w:r>
    </w:p>
    <w:p>
      <w:r>
        <w:t>The test verifies:</w:t>
      </w:r>
    </w:p>
    <w:p>
      <w:pPr>
        <w:pStyle w:val="ListBullet"/>
      </w:pPr>
      <w:r>
        <w:t>Effectiveness of sealing systems</w:t>
      </w:r>
    </w:p>
    <w:p>
      <w:pPr>
        <w:pStyle w:val="ListBullet"/>
      </w:pPr>
      <w:r>
        <w:t>Gasket performance</w:t>
      </w:r>
    </w:p>
    <w:p>
      <w:pPr>
        <w:pStyle w:val="ListBullet"/>
      </w:pPr>
      <w:r>
        <w:t>Protection of internal electrical components</w:t>
      </w:r>
    </w:p>
    <w:p>
      <w:pPr>
        <w:pStyle w:val="ListBullet"/>
      </w:pPr>
      <w:r>
        <w:t>Resistance to contamination</w:t>
      </w:r>
    </w:p>
    <w:p>
      <w:pPr>
        <w:pStyle w:val="ListBullet"/>
      </w:pPr>
      <w:r>
        <w:t>Long-term enclosure integrity</w:t>
      </w:r>
    </w:p>
    <w:p>
      <w:r>
        <w:t>Manufacturers use this evaluation to demonstrate reliable protection in factories, warehouses, processing plants, and industrial facilities.</w:t>
      </w:r>
    </w:p>
    <w:p>
      <w:pPr>
        <w:pStyle w:val="Heading3"/>
      </w:pPr>
      <w:r>
        <w:t>Outdoor Dust Test</w:t>
      </w:r>
    </w:p>
    <w:p>
      <w:r>
        <w:t>The Outdoor Dust Test simulates wind-blown dust and airborne particles commonly encountered in outdoor installations.</w:t>
      </w:r>
    </w:p>
    <w:p>
      <w:r>
        <w:t>Typical applications include:</w:t>
      </w:r>
    </w:p>
    <w:p>
      <w:pPr>
        <w:pStyle w:val="ListBullet"/>
      </w:pPr>
      <w:r>
        <w:t>Solar power plants</w:t>
      </w:r>
    </w:p>
    <w:p>
      <w:pPr>
        <w:pStyle w:val="ListBullet"/>
      </w:pPr>
      <w:r>
        <w:t>Wind energy installations</w:t>
      </w:r>
    </w:p>
    <w:p>
      <w:pPr>
        <w:pStyle w:val="ListBullet"/>
      </w:pPr>
      <w:r>
        <w:t>Highway infrastructure</w:t>
      </w:r>
    </w:p>
    <w:p>
      <w:pPr>
        <w:pStyle w:val="ListBullet"/>
      </w:pPr>
      <w:r>
        <w:t>Railway equipment</w:t>
      </w:r>
    </w:p>
    <w:p>
      <w:pPr>
        <w:pStyle w:val="ListBullet"/>
      </w:pPr>
      <w:r>
        <w:t>Mining operations</w:t>
      </w:r>
    </w:p>
    <w:p>
      <w:pPr>
        <w:pStyle w:val="ListBullet"/>
      </w:pPr>
      <w:r>
        <w:t>Desert environments</w:t>
      </w:r>
    </w:p>
    <w:p>
      <w:pPr>
        <w:pStyle w:val="ListBullet"/>
      </w:pPr>
      <w:r>
        <w:t>Agricultural facilities</w:t>
      </w:r>
    </w:p>
    <w:p>
      <w:r>
        <w:t>This evaluation confirms that the enclosure continues protecting internal electrical equipment even after prolonged exposure to outdoor dust conditions.</w:t>
      </w:r>
    </w:p>
    <w:p>
      <w:pPr>
        <w:pStyle w:val="Heading2"/>
      </w:pPr>
      <w:r>
        <w:t>Material and Environmental Durability Tests</w:t>
      </w:r>
    </w:p>
    <w:p>
      <w:r>
        <w:t>Electrical enclosures must withstand years of exposure to sunlight, moisture, salt, chemicals, and changing weather conditions. UL 50E includes several durability evaluations that assess long-term material performance and sealing effectiveness.</w:t>
      </w:r>
    </w:p>
    <w:p>
      <w:pPr>
        <w:pStyle w:val="Heading3"/>
      </w:pPr>
      <w:r>
        <w:t>600-Hour Salt Spray Test</w:t>
      </w:r>
    </w:p>
    <w:p>
      <w:r>
        <w:t>The 600-Hour Salt Spray Test evaluates the corrosion resistance of metallic enclosures, protective coatings, fasteners, hinges, and hardware.</w:t>
      </w:r>
    </w:p>
    <w:p>
      <w:r>
        <w:t>The enclosure is exposed to a controlled salt fog environment for 600 hours to simulate long-term exposure to coastal or industrial atmospheres.</w:t>
      </w:r>
    </w:p>
    <w:p>
      <w:r>
        <w:t>The evaluation verifies:</w:t>
      </w:r>
    </w:p>
    <w:p>
      <w:pPr>
        <w:pStyle w:val="ListBullet"/>
      </w:pPr>
      <w:r>
        <w:t>Corrosion resistance</w:t>
      </w:r>
    </w:p>
    <w:p>
      <w:pPr>
        <w:pStyle w:val="ListBullet"/>
      </w:pPr>
      <w:r>
        <w:t>Protective coating durability</w:t>
      </w:r>
    </w:p>
    <w:p>
      <w:pPr>
        <w:pStyle w:val="ListBullet"/>
      </w:pPr>
      <w:r>
        <w:t>Surface finish integrity</w:t>
      </w:r>
    </w:p>
    <w:p>
      <w:pPr>
        <w:pStyle w:val="ListBullet"/>
      </w:pPr>
      <w:r>
        <w:t>Hardware performance</w:t>
      </w:r>
    </w:p>
    <w:p>
      <w:pPr>
        <w:pStyle w:val="ListBullet"/>
      </w:pPr>
      <w:r>
        <w:t>Long-term reliability</w:t>
      </w:r>
    </w:p>
    <w:p>
      <w:r>
        <w:t>This test is particularly important for electrical enclosures used in marine, offshore, and coastal environments.</w:t>
      </w:r>
    </w:p>
    <w:p>
      <w:pPr>
        <w:pStyle w:val="Heading3"/>
      </w:pPr>
      <w:r>
        <w:t>1200-Hour Salt Spray Test</w:t>
      </w:r>
    </w:p>
    <w:p>
      <w:r>
        <w:t>The 1200-Hour Salt Spray Test provides a more severe assessment of corrosion resistance for products intended for highly aggressive environments.</w:t>
      </w:r>
    </w:p>
    <w:p>
      <w:r>
        <w:t>Compared with the 600-hour evaluation, this extended exposure helps manufacturers demonstrate exceptional durability under prolonged corrosive conditions.</w:t>
      </w:r>
    </w:p>
    <w:p>
      <w:r>
        <w:t>Products used in offshore platforms, chemical plants, ports, and coastal infrastructure often require this level of environmental evaluation.</w:t>
      </w:r>
    </w:p>
    <w:p>
      <w:pPr>
        <w:pStyle w:val="Heading3"/>
      </w:pPr>
      <w:r>
        <w:t>Gasket Accelerated Aging Test</w:t>
      </w:r>
    </w:p>
    <w:p>
      <w:r>
        <w:t>Gaskets are essential for maintaining enclosure sealing throughout the product’s service life.</w:t>
      </w:r>
    </w:p>
    <w:p>
      <w:r>
        <w:t>The Gasket Accelerated Aging Test evaluates gasket materials after exposure to elevated temperatures and accelerated aging conditions.</w:t>
      </w:r>
    </w:p>
    <w:p>
      <w:r>
        <w:t>Testing verifies:</w:t>
      </w:r>
    </w:p>
    <w:p>
      <w:pPr>
        <w:pStyle w:val="ListBullet"/>
      </w:pPr>
      <w:r>
        <w:t>Elasticity retention</w:t>
      </w:r>
    </w:p>
    <w:p>
      <w:pPr>
        <w:pStyle w:val="ListBullet"/>
      </w:pPr>
      <w:r>
        <w:t>Compression recovery</w:t>
      </w:r>
    </w:p>
    <w:p>
      <w:pPr>
        <w:pStyle w:val="ListBullet"/>
      </w:pPr>
      <w:r>
        <w:t>Long-term sealing performance</w:t>
      </w:r>
    </w:p>
    <w:p>
      <w:pPr>
        <w:pStyle w:val="ListBullet"/>
      </w:pPr>
      <w:r>
        <w:t>Material durability</w:t>
      </w:r>
    </w:p>
    <w:p>
      <w:r>
        <w:t>The results help manufacturers select gasket materials capable of maintaining reliable environmental protection over many years.</w:t>
      </w:r>
    </w:p>
    <w:p>
      <w:pPr>
        <w:pStyle w:val="Heading3"/>
      </w:pPr>
      <w:r>
        <w:t>Gasket Oil Immersion Test</w:t>
      </w:r>
    </w:p>
    <w:p>
      <w:r>
        <w:t>Certain industrial environments expose enclosure gaskets to lubricants, hydraulic fluids, oils, or chemicals.</w:t>
      </w:r>
    </w:p>
    <w:p>
      <w:r>
        <w:t>The Gasket Oil Immersion Test evaluates whether gasket materials maintain their sealing properties after prolonged contact with oil.</w:t>
      </w:r>
    </w:p>
    <w:p>
      <w:r>
        <w:t>The assessment examines:</w:t>
      </w:r>
    </w:p>
    <w:p>
      <w:pPr>
        <w:pStyle w:val="ListBullet"/>
      </w:pPr>
      <w:r>
        <w:t>Swelling</w:t>
      </w:r>
    </w:p>
    <w:p>
      <w:pPr>
        <w:pStyle w:val="ListBullet"/>
      </w:pPr>
      <w:r>
        <w:t>Hardness changes</w:t>
      </w:r>
    </w:p>
    <w:p>
      <w:pPr>
        <w:pStyle w:val="ListBullet"/>
      </w:pPr>
      <w:r>
        <w:t>Cracking</w:t>
      </w:r>
    </w:p>
    <w:p>
      <w:pPr>
        <w:pStyle w:val="ListBullet"/>
      </w:pPr>
      <w:r>
        <w:t>Loss of elasticity</w:t>
      </w:r>
    </w:p>
    <w:p>
      <w:pPr>
        <w:pStyle w:val="ListBullet"/>
      </w:pPr>
      <w:r>
        <w:t>Seal integrity</w:t>
      </w:r>
    </w:p>
    <w:p>
      <w:r>
        <w:t>This evaluation is particularly valuable for enclosures installed in manufacturing plants, refineries, and heavy industrial applications.</w:t>
      </w:r>
    </w:p>
    <w:p>
      <w:pPr>
        <w:pStyle w:val="Heading3"/>
      </w:pPr>
      <w:r>
        <w:t>Gasket Tensile Strength and Elongation Test</w:t>
      </w:r>
    </w:p>
    <w:p>
      <w:r>
        <w:t>This test measures the mechanical properties of gasket materials before and after environmental exposure.</w:t>
      </w:r>
    </w:p>
    <w:p>
      <w:r>
        <w:t>Parameters evaluated include:</w:t>
      </w:r>
    </w:p>
    <w:p>
      <w:pPr>
        <w:pStyle w:val="ListBullet"/>
      </w:pPr>
      <w:r>
        <w:t>Tensile strength</w:t>
      </w:r>
    </w:p>
    <w:p>
      <w:pPr>
        <w:pStyle w:val="ListBullet"/>
      </w:pPr>
      <w:r>
        <w:t>Elongation at break</w:t>
      </w:r>
    </w:p>
    <w:p>
      <w:pPr>
        <w:pStyle w:val="ListBullet"/>
      </w:pPr>
      <w:r>
        <w:t>Material flexibility</w:t>
      </w:r>
    </w:p>
    <w:p>
      <w:pPr>
        <w:pStyle w:val="ListBullet"/>
      </w:pPr>
      <w:r>
        <w:t>Resistance to cracking</w:t>
      </w:r>
    </w:p>
    <w:p>
      <w:pPr>
        <w:pStyle w:val="ListBullet"/>
      </w:pPr>
      <w:r>
        <w:t>Long-term mechanical durability</w:t>
      </w:r>
    </w:p>
    <w:p>
      <w:r>
        <w:t>Strong gasket performance helps ensure continued protection against water and dust throughout the enclosure’s service life.</w:t>
      </w:r>
    </w:p>
    <w:p>
      <w:pPr>
        <w:pStyle w:val="Heading3"/>
      </w:pPr>
      <w:r>
        <w:t>Icing / Ice Destruction Test</w:t>
      </w:r>
    </w:p>
    <w:p>
      <w:r>
        <w:t>Electrical enclosures installed in cold climates may be exposed to snow, freezing rain, and ice accumulation.</w:t>
      </w:r>
    </w:p>
    <w:p>
      <w:r>
        <w:t>The Icing / Ice Destruction Test evaluates whether accumulated ice affects enclosure performance or prevents safe operation.</w:t>
      </w:r>
    </w:p>
    <w:p>
      <w:r>
        <w:t>The assessment verifies:</w:t>
      </w:r>
    </w:p>
    <w:p>
      <w:pPr>
        <w:pStyle w:val="ListBullet"/>
      </w:pPr>
      <w:r>
        <w:t>Structural integrity</w:t>
      </w:r>
    </w:p>
    <w:p>
      <w:pPr>
        <w:pStyle w:val="ListBullet"/>
      </w:pPr>
      <w:r>
        <w:t>Door operation</w:t>
      </w:r>
    </w:p>
    <w:p>
      <w:pPr>
        <w:pStyle w:val="ListBullet"/>
      </w:pPr>
      <w:r>
        <w:t>Hinge performance</w:t>
      </w:r>
    </w:p>
    <w:p>
      <w:pPr>
        <w:pStyle w:val="ListBullet"/>
      </w:pPr>
      <w:r>
        <w:t>Seal effectiveness</w:t>
      </w:r>
    </w:p>
    <w:p>
      <w:pPr>
        <w:pStyle w:val="ListBullet"/>
      </w:pPr>
      <w:r>
        <w:t>Safe removal of ice</w:t>
      </w:r>
    </w:p>
    <w:p>
      <w:r>
        <w:t>Successful completion demonstrates suitability for cold-weather installations.</w:t>
      </w:r>
    </w:p>
    <w:p>
      <w:pPr>
        <w:pStyle w:val="Heading3"/>
      </w:pPr>
      <w:r>
        <w:t>Moist Carbon Dioxide (CO₂) / Sulfur Dioxide (SO₂) Corrosion Test</w:t>
      </w:r>
    </w:p>
    <w:p>
      <w:r>
        <w:t>Industrial atmospheres often contain corrosive gases generated by manufacturing processes, combustion systems, or chemical facilities.</w:t>
      </w:r>
    </w:p>
    <w:p>
      <w:r>
        <w:t>This evaluation simulates exposure to moisture combined with carbon dioxide or sulfur dioxide to assess corrosion resistance.</w:t>
      </w:r>
    </w:p>
    <w:p>
      <w:r>
        <w:t>The test helps determine:</w:t>
      </w:r>
    </w:p>
    <w:p>
      <w:pPr>
        <w:pStyle w:val="ListBullet"/>
      </w:pPr>
      <w:r>
        <w:t>Material compatibility</w:t>
      </w:r>
    </w:p>
    <w:p>
      <w:pPr>
        <w:pStyle w:val="ListBullet"/>
      </w:pPr>
      <w:r>
        <w:t>Surface protection</w:t>
      </w:r>
    </w:p>
    <w:p>
      <w:pPr>
        <w:pStyle w:val="ListBullet"/>
      </w:pPr>
      <w:r>
        <w:t>Coating performance</w:t>
      </w:r>
    </w:p>
    <w:p>
      <w:pPr>
        <w:pStyle w:val="ListBullet"/>
      </w:pPr>
      <w:r>
        <w:t>Corrosion resistance</w:t>
      </w:r>
    </w:p>
    <w:p>
      <w:pPr>
        <w:pStyle w:val="ListBullet"/>
      </w:pPr>
      <w:r>
        <w:t>Long-term enclosure durability</w:t>
      </w:r>
    </w:p>
    <w:p>
      <w:r>
        <w:t>This assessment is particularly relevant for industrial environments with elevated atmospheric pollution.</w:t>
      </w:r>
    </w:p>
    <w:p>
      <w:pPr>
        <w:pStyle w:val="Heading3"/>
      </w:pPr>
      <w:r>
        <w:t>Ultraviolet (UV) Light Exposure Test</w:t>
      </w:r>
    </w:p>
    <w:p>
      <w:r>
        <w:t>Outdoor electrical enclosures remain exposed to sunlight throughout their service life.</w:t>
      </w:r>
    </w:p>
    <w:p>
      <w:r>
        <w:t>The UV Light Exposure Test evaluates the resistance of plastics, coatings, gaskets, and non-metallic components to ultraviolet radiation.</w:t>
      </w:r>
    </w:p>
    <w:p>
      <w:r>
        <w:t>Testing examines:</w:t>
      </w:r>
    </w:p>
    <w:p>
      <w:pPr>
        <w:pStyle w:val="ListBullet"/>
      </w:pPr>
      <w:r>
        <w:t>Color stability</w:t>
      </w:r>
    </w:p>
    <w:p>
      <w:pPr>
        <w:pStyle w:val="ListBullet"/>
      </w:pPr>
      <w:r>
        <w:t>Surface cracking</w:t>
      </w:r>
    </w:p>
    <w:p>
      <w:pPr>
        <w:pStyle w:val="ListBullet"/>
      </w:pPr>
      <w:r>
        <w:t>Material embrittlement</w:t>
      </w:r>
    </w:p>
    <w:p>
      <w:pPr>
        <w:pStyle w:val="ListBullet"/>
      </w:pPr>
      <w:r>
        <w:t>Loss of mechanical strength</w:t>
      </w:r>
    </w:p>
    <w:p>
      <w:pPr>
        <w:pStyle w:val="ListBullet"/>
      </w:pPr>
      <w:r>
        <w:t>Seal degradation</w:t>
      </w:r>
    </w:p>
    <w:p>
      <w:r>
        <w:t>Successful UV testing demonstrates long-term suitability for outdoor applications under continuous sunlight.</w:t>
      </w:r>
    </w:p>
    <w:p>
      <w:pPr>
        <w:pStyle w:val="Heading2"/>
      </w:pPr>
      <w:r>
        <w:t>Benefits of Environmental Durability Testing</w:t>
      </w:r>
    </w:p>
    <w:p>
      <w:r>
        <w:t>Environmental durability testing provides manufacturers with valuable information regarding enclosure performance under demanding service conditions.</w:t>
      </w:r>
    </w:p>
    <w:p>
      <w:r>
        <w:t>Key benefits include:</w:t>
      </w:r>
    </w:p>
    <w:p>
      <w:pPr>
        <w:pStyle w:val="ListBullet"/>
      </w:pPr>
      <w:r>
        <w:t>Improved weather resistance</w:t>
      </w:r>
    </w:p>
    <w:p>
      <w:pPr>
        <w:pStyle w:val="ListBullet"/>
      </w:pPr>
      <w:r>
        <w:t>Better corrosion protection</w:t>
      </w:r>
    </w:p>
    <w:p>
      <w:pPr>
        <w:pStyle w:val="ListBullet"/>
      </w:pPr>
      <w:r>
        <w:t>Increased product life</w:t>
      </w:r>
    </w:p>
    <w:p>
      <w:pPr>
        <w:pStyle w:val="ListBullet"/>
      </w:pPr>
      <w:r>
        <w:t>Reduced maintenance costs</w:t>
      </w:r>
    </w:p>
    <w:p>
      <w:pPr>
        <w:pStyle w:val="ListBullet"/>
      </w:pPr>
      <w:r>
        <w:t>Enhanced sealing performance</w:t>
      </w:r>
    </w:p>
    <w:p>
      <w:pPr>
        <w:pStyle w:val="ListBullet"/>
      </w:pPr>
      <w:r>
        <w:t>Greater customer confidence</w:t>
      </w:r>
    </w:p>
    <w:p>
      <w:pPr>
        <w:pStyle w:val="ListBullet"/>
      </w:pPr>
      <w:r>
        <w:t>Support for international product acceptance</w:t>
      </w:r>
    </w:p>
    <w:p>
      <w:pPr>
        <w:pStyle w:val="ListBullet"/>
      </w:pPr>
      <w:r>
        <w:t>Improved reliability in harsh environments</w:t>
      </w:r>
    </w:p>
    <w:p>
      <w:pPr>
        <w:pStyle w:val="Heading2"/>
      </w:pPr>
      <w:r>
        <w:t>Mechanical and Structural Tests</w:t>
      </w:r>
    </w:p>
    <w:p>
      <w:r>
        <w:t>Mechanical integrity is essential for electrical enclosures that are installed in industrial, commercial, and outdoor environments. UL 50E includes mechanical and structural tests to verify that enclosures maintain their protective performance during installation, operation, maintenance, and long-term service.</w:t>
      </w:r>
    </w:p>
    <w:p>
      <w:r>
        <w:t>These tests evaluate the strength of enclosure components, gasket performance, and resistance to physical damage that could compromise environmental protection.</w:t>
      </w:r>
    </w:p>
    <w:p>
      <w:pPr>
        <w:pStyle w:val="Heading2"/>
      </w:pPr>
      <w:r>
        <w:t>Gasket Compression Set Test</w:t>
      </w:r>
    </w:p>
    <w:p>
      <w:r>
        <w:t>The Gasket Compression Set Test evaluates the ability of gasket materials to recover after prolonged compression between the enclosure door and body.</w:t>
      </w:r>
    </w:p>
    <w:p>
      <w:r>
        <w:t>During normal operation, enclosure gaskets remain compressed for many years. If the gasket permanently deforms, the enclosure may lose its resistance to water, dust, and environmental contaminants.</w:t>
      </w:r>
    </w:p>
    <w:p>
      <w:r>
        <w:t>The test evaluates:</w:t>
      </w:r>
    </w:p>
    <w:p>
      <w:pPr>
        <w:pStyle w:val="ListBullet"/>
      </w:pPr>
      <w:r>
        <w:t>Compression recovery</w:t>
      </w:r>
    </w:p>
    <w:p>
      <w:pPr>
        <w:pStyle w:val="ListBullet"/>
      </w:pPr>
      <w:r>
        <w:t>Permanent deformation</w:t>
      </w:r>
    </w:p>
    <w:p>
      <w:pPr>
        <w:pStyle w:val="ListBullet"/>
      </w:pPr>
      <w:r>
        <w:t>Sealing performance</w:t>
      </w:r>
    </w:p>
    <w:p>
      <w:pPr>
        <w:pStyle w:val="ListBullet"/>
      </w:pPr>
      <w:r>
        <w:t>Elasticity retention</w:t>
      </w:r>
    </w:p>
    <w:p>
      <w:pPr>
        <w:pStyle w:val="ListBullet"/>
      </w:pPr>
      <w:r>
        <w:t>Long-term durability</w:t>
      </w:r>
    </w:p>
    <w:p>
      <w:r>
        <w:t>A high-quality gasket ensures consistent sealing performance throughout the product’s service life, even after repeated opening and closing of enclosure doors.</w:t>
      </w:r>
    </w:p>
    <w:p>
      <w:pPr>
        <w:pStyle w:val="Heading2"/>
      </w:pPr>
      <w:r>
        <w:t>Rod Entry Test</w:t>
      </w:r>
    </w:p>
    <w:p>
      <w:r>
        <w:t>The Rod Entry Test verifies that hazardous live parts cannot be accessed through enclosure openings using standardized test probes.</w:t>
      </w:r>
    </w:p>
    <w:p>
      <w:r>
        <w:t>This evaluation confirms:</w:t>
      </w:r>
    </w:p>
    <w:p>
      <w:pPr>
        <w:pStyle w:val="ListBullet"/>
      </w:pPr>
      <w:r>
        <w:t>Protection against accidental contact</w:t>
      </w:r>
    </w:p>
    <w:p>
      <w:pPr>
        <w:pStyle w:val="ListBullet"/>
      </w:pPr>
      <w:r>
        <w:t>Safe enclosure design</w:t>
      </w:r>
    </w:p>
    <w:p>
      <w:pPr>
        <w:pStyle w:val="ListBullet"/>
      </w:pPr>
      <w:r>
        <w:t>Compliance with accessibility requirements</w:t>
      </w:r>
    </w:p>
    <w:p>
      <w:pPr>
        <w:pStyle w:val="ListBullet"/>
      </w:pPr>
      <w:r>
        <w:t>Mechanical integrity of openings</w:t>
      </w:r>
    </w:p>
    <w:p>
      <w:pPr>
        <w:pStyle w:val="ListBullet"/>
      </w:pPr>
      <w:r>
        <w:t>User safety during operation</w:t>
      </w:r>
    </w:p>
    <w:p>
      <w:r>
        <w:t>The Rod Entry Test is particularly important for electrical enclosures used in public areas, industrial facilities, commercial buildings, and outdoor installations where accidental contact must be prevented.</w:t>
      </w:r>
    </w:p>
    <w:p>
      <w:pPr>
        <w:pStyle w:val="Heading2"/>
      </w:pPr>
      <w:r>
        <w:t>Applications of UL 50E Testing</w:t>
      </w:r>
    </w:p>
    <w:p>
      <w:r>
        <w:t>UL 50E testing is applicable across a wide range of industries that rely on electrical enclosures operating in demanding environments.</w:t>
      </w:r>
    </w:p>
    <w:p>
      <w:r>
        <w:t>Typical applications include:</w:t>
      </w:r>
    </w:p>
    <w:p>
      <w:pPr>
        <w:pStyle w:val="ListBullet"/>
      </w:pPr>
      <w:r>
        <w:t>Electrical control panels</w:t>
      </w:r>
    </w:p>
    <w:p>
      <w:pPr>
        <w:pStyle w:val="ListBullet"/>
      </w:pPr>
      <w:r>
        <w:t>Industrial automation systems</w:t>
      </w:r>
    </w:p>
    <w:p>
      <w:pPr>
        <w:pStyle w:val="ListBullet"/>
      </w:pPr>
      <w:r>
        <w:t>Power distribution equipment</w:t>
      </w:r>
    </w:p>
    <w:p>
      <w:pPr>
        <w:pStyle w:val="ListBullet"/>
      </w:pPr>
      <w:r>
        <w:t>Solar photovoltaic systems</w:t>
      </w:r>
    </w:p>
    <w:p>
      <w:pPr>
        <w:pStyle w:val="ListBullet"/>
      </w:pPr>
      <w:r>
        <w:t>Battery energy storage systems</w:t>
      </w:r>
    </w:p>
    <w:p>
      <w:pPr>
        <w:pStyle w:val="ListBullet"/>
      </w:pPr>
      <w:r>
        <w:t>EV charging stations</w:t>
      </w:r>
    </w:p>
    <w:p>
      <w:pPr>
        <w:pStyle w:val="ListBullet"/>
      </w:pPr>
      <w:r>
        <w:t>Telecommunications cabinets</w:t>
      </w:r>
    </w:p>
    <w:p>
      <w:pPr>
        <w:pStyle w:val="ListBullet"/>
      </w:pPr>
      <w:r>
        <w:t>Railway signalling equipment</w:t>
      </w:r>
    </w:p>
    <w:p>
      <w:pPr>
        <w:pStyle w:val="ListBullet"/>
      </w:pPr>
      <w:r>
        <w:t>Oil and gas installations</w:t>
      </w:r>
    </w:p>
    <w:p>
      <w:pPr>
        <w:pStyle w:val="ListBullet"/>
      </w:pPr>
      <w:r>
        <w:t>Chemical processing plants</w:t>
      </w:r>
    </w:p>
    <w:p>
      <w:pPr>
        <w:pStyle w:val="ListBullet"/>
      </w:pPr>
      <w:r>
        <w:t>Water treatment facilities</w:t>
      </w:r>
    </w:p>
    <w:p>
      <w:pPr>
        <w:pStyle w:val="ListBullet"/>
      </w:pPr>
      <w:r>
        <w:t>Food and beverage processing equipment</w:t>
      </w:r>
    </w:p>
    <w:p>
      <w:pPr>
        <w:pStyle w:val="ListBullet"/>
      </w:pPr>
      <w:r>
        <w:t>Marine and offshore installations</w:t>
      </w:r>
    </w:p>
    <w:p>
      <w:pPr>
        <w:pStyle w:val="ListBullet"/>
      </w:pPr>
      <w:r>
        <w:t>Smart city infrastructure</w:t>
      </w:r>
    </w:p>
    <w:p>
      <w:pPr>
        <w:pStyle w:val="ListBullet"/>
      </w:pPr>
      <w:r>
        <w:t>Outdoor instrumentation panels</w:t>
      </w:r>
    </w:p>
    <w:p>
      <w:r>
        <w:t>Manufacturers supplying products to these sectors can benefit from UL 50E testing by demonstrating environmental durability and product reliability.</w:t>
      </w:r>
    </w:p>
    <w:p>
      <w:pPr>
        <w:pStyle w:val="Heading2"/>
      </w:pPr>
      <w:r>
        <w:t>UL 50E Testing Services at ITC India</w:t>
      </w:r>
    </w:p>
    <w:p>
      <w:r>
        <w:t>ITC India provides comprehensive UL 50E environmental testing services to evaluate the performance of electrical enclosures under challenging operating conditions.</w:t>
      </w:r>
    </w:p>
    <w:p>
      <w:r>
        <w:t>Our testing capabilities include:</w:t>
      </w:r>
    </w:p>
    <w:p>
      <w:pPr>
        <w:pStyle w:val="ListBullet"/>
      </w:pPr>
      <w:r>
        <w:t>Water ingress testing</w:t>
      </w:r>
    </w:p>
    <w:p>
      <w:pPr>
        <w:pStyle w:val="ListBullet"/>
      </w:pPr>
      <w:r>
        <w:t>Dust ingress testing</w:t>
      </w:r>
    </w:p>
    <w:p>
      <w:pPr>
        <w:pStyle w:val="ListBullet"/>
      </w:pPr>
      <w:r>
        <w:t>Salt spray corrosion testing</w:t>
      </w:r>
    </w:p>
    <w:p>
      <w:pPr>
        <w:pStyle w:val="ListBullet"/>
      </w:pPr>
      <w:r>
        <w:t>UV resistance testing</w:t>
      </w:r>
    </w:p>
    <w:p>
      <w:pPr>
        <w:pStyle w:val="ListBullet"/>
      </w:pPr>
      <w:r>
        <w:t>Gasket performance evaluation</w:t>
      </w:r>
    </w:p>
    <w:p>
      <w:pPr>
        <w:pStyle w:val="ListBullet"/>
      </w:pPr>
      <w:r>
        <w:t>Mechanical integrity testing</w:t>
      </w:r>
    </w:p>
    <w:p>
      <w:pPr>
        <w:pStyle w:val="ListBullet"/>
      </w:pPr>
      <w:r>
        <w:t>Environmental durability assessment</w:t>
      </w:r>
    </w:p>
    <w:p>
      <w:pPr>
        <w:pStyle w:val="ListBullet"/>
      </w:pPr>
      <w:r>
        <w:t>Structural performance testing</w:t>
      </w:r>
    </w:p>
    <w:p>
      <w:pPr>
        <w:pStyle w:val="ListBullet"/>
      </w:pPr>
      <w:r>
        <w:t>Technical compliance support</w:t>
      </w:r>
    </w:p>
    <w:p>
      <w:pPr>
        <w:pStyle w:val="ListBullet"/>
      </w:pPr>
      <w:r>
        <w:t>Pre-compliance testing</w:t>
      </w:r>
    </w:p>
    <w:p>
      <w:r>
        <w:t>Our experienced engineers use advanced laboratory equipment and internationally recognized testing procedures to deliver accurate and reliable test results.</w:t>
      </w:r>
    </w:p>
    <w:p>
      <w:pPr>
        <w:pStyle w:val="Heading2"/>
      </w:pPr>
      <w:r>
        <w:t>Why Choose ITC India?</w:t>
      </w:r>
    </w:p>
    <w:p>
      <w:r>
        <w:t>ITC India is committed to supporting manufacturers with reliable testing solutions for electrical products and environmental performance evaluation.</w:t>
      </w:r>
    </w:p>
    <w:p>
      <w:r>
        <w:t>Our strengths include:</w:t>
      </w:r>
    </w:p>
    <w:p>
      <w:pPr>
        <w:pStyle w:val="ListBullet"/>
      </w:pPr>
      <w:r>
        <w:t>Experienced testing professionals</w:t>
      </w:r>
    </w:p>
    <w:p>
      <w:pPr>
        <w:pStyle w:val="ListBullet"/>
      </w:pPr>
      <w:r>
        <w:t>Modern laboratory infrastructure</w:t>
      </w:r>
    </w:p>
    <w:p>
      <w:pPr>
        <w:pStyle w:val="ListBullet"/>
      </w:pPr>
      <w:r>
        <w:t>NABL accredited testing laboratory (within applicable scope)</w:t>
      </w:r>
    </w:p>
    <w:p>
      <w:pPr>
        <w:pStyle w:val="ListBullet"/>
      </w:pPr>
      <w:r>
        <w:t>Comprehensive environmental testing capabilities</w:t>
      </w:r>
    </w:p>
    <w:p>
      <w:pPr>
        <w:pStyle w:val="ListBullet"/>
      </w:pPr>
      <w:r>
        <w:t>Fast turnaround time</w:t>
      </w:r>
    </w:p>
    <w:p>
      <w:pPr>
        <w:pStyle w:val="ListBullet"/>
      </w:pPr>
      <w:r>
        <w:t>Reliable technical support</w:t>
      </w:r>
    </w:p>
    <w:p>
      <w:pPr>
        <w:pStyle w:val="ListBullet"/>
      </w:pPr>
      <w:r>
        <w:t>Accurate and detailed test reports</w:t>
      </w:r>
    </w:p>
    <w:p>
      <w:pPr>
        <w:pStyle w:val="ListBullet"/>
      </w:pPr>
      <w:r>
        <w:t>Customer-focused approach</w:t>
      </w:r>
    </w:p>
    <w:p>
      <w:pPr>
        <w:pStyle w:val="ListBullet"/>
      </w:pPr>
      <w:r>
        <w:t>Expertise in national and international standards</w:t>
      </w:r>
    </w:p>
    <w:p>
      <w:pPr>
        <w:pStyle w:val="ListBullet"/>
      </w:pPr>
      <w:r>
        <w:t>Support for product certification and compliance</w:t>
      </w:r>
    </w:p>
    <w:p>
      <w:r>
        <w:t>Our objective is to help manufacturers improve product quality, reduce development risks, and achieve compliance with international testing requirements.</w:t>
      </w:r>
    </w:p>
    <w:p>
      <w:pPr>
        <w:pStyle w:val="Heading2"/>
      </w:pPr>
      <w:r>
        <w:t>Frequently Asked Questions (FAQ)</w:t>
      </w:r>
    </w:p>
    <w:p>
      <w:pPr>
        <w:pStyle w:val="Heading3"/>
      </w:pPr>
      <w:r>
        <w:t>What is UL 50E?</w:t>
      </w:r>
    </w:p>
    <w:p>
      <w:r>
        <w:t>UL 50E is a standard that specifies environmental testing requirements for electrical enclosures intended for indoor and outdoor applications.</w:t>
      </w:r>
    </w:p>
    <w:p>
      <w:pPr>
        <w:pStyle w:val="Heading3"/>
      </w:pPr>
      <w:r>
        <w:t>Why is UL 50E testing important?</w:t>
      </w:r>
    </w:p>
    <w:p>
      <w:r>
        <w:t>UL 50E testing verifies that electrical enclosures can withstand water, dust, corrosion, ultraviolet radiation, ice formation, and other environmental conditions while protecting internal electrical equipment.</w:t>
      </w:r>
    </w:p>
    <w:p>
      <w:pPr>
        <w:pStyle w:val="Heading3"/>
      </w:pPr>
      <w:r>
        <w:t>Which products require UL 50E testing?</w:t>
      </w:r>
    </w:p>
    <w:p>
      <w:r>
        <w:t>Products include electrical control panels, junction boxes, industrial cabinets, switchgear enclosures, telecommunications cabinets, renewable energy equipment, and outdoor electrical enclosures.</w:t>
      </w:r>
    </w:p>
    <w:p>
      <w:pPr>
        <w:pStyle w:val="Heading3"/>
      </w:pPr>
      <w:r>
        <w:t>What water ingress tests are included in UL 50E?</w:t>
      </w:r>
    </w:p>
    <w:p>
      <w:r>
        <w:t>The standard includes Drip Test, Hosedown Test, Misaligned Gasket Test, Rain Test, Submersion Test, and Atomized Water Method.</w:t>
      </w:r>
    </w:p>
    <w:p>
      <w:pPr>
        <w:pStyle w:val="Heading3"/>
      </w:pPr>
      <w:r>
        <w:t>Why are salt spray tests performed?</w:t>
      </w:r>
    </w:p>
    <w:p>
      <w:r>
        <w:t>Salt spray testing evaluates corrosion resistance of enclosure materials, coatings, fasteners, and hardware intended for harsh industrial or coastal environments.</w:t>
      </w:r>
    </w:p>
    <w:p>
      <w:pPr>
        <w:pStyle w:val="Heading3"/>
      </w:pPr>
      <w:r>
        <w:t>What is the purpose of UV exposure testing?</w:t>
      </w:r>
    </w:p>
    <w:p>
      <w:r>
        <w:t>UV testing verifies that plastics, coatings, and gasket materials remain durable after prolonged exposure to sunlight.</w:t>
      </w:r>
    </w:p>
    <w:p>
      <w:pPr>
        <w:pStyle w:val="Heading3"/>
      </w:pPr>
      <w:r>
        <w:t>How does gasket testing improve enclosure performance?</w:t>
      </w:r>
    </w:p>
    <w:p>
      <w:r>
        <w:t>Gasket testing confirms long-term sealing performance, helping prevent water and dust ingress throughout the enclosure’s service life.</w:t>
      </w:r>
    </w:p>
    <w:p>
      <w:pPr>
        <w:pStyle w:val="Heading3"/>
      </w:pPr>
      <w:r>
        <w:t>Can ITC India support UL 50E testing?</w:t>
      </w:r>
    </w:p>
    <w:p>
      <w:r>
        <w:t>Yes. ITC India provides professional environmental testing services for electrical enclosures to help manufacturers evaluate product performance and support compliance requirements.</w:t>
      </w:r>
    </w:p>
    <w:p>
      <w:pPr>
        <w:pStyle w:val="Heading2"/>
      </w:pPr>
      <w:r>
        <w:t>Related Testing Services</w:t>
      </w:r>
    </w:p>
    <w:p>
      <w:r>
        <w:t>Create internal links to these pages on your website:</w:t>
      </w:r>
    </w:p>
    <w:p>
      <w:pPr>
        <w:pStyle w:val="ListBullet"/>
      </w:pPr>
      <w:r>
        <w:t>Electrical Safety Testing https://www.itcindia.org/el</w:t>
      </w:r>
    </w:p>
    <w:p>
      <w:pPr>
        <w:pStyle w:val="ListBullet"/>
      </w:pPr>
      <w:r>
        <w:t>ectrical-safety-testing</w:t>
      </w:r>
    </w:p>
    <w:p>
      <w:pPr>
        <w:pStyle w:val="ListBullet"/>
      </w:pPr>
      <w:r>
        <w:t>Environmental Testing (IEC 60068 Series) https://www.itcindia.org/iec-60068-testing</w:t>
      </w:r>
    </w:p>
    <w:p>
      <w:pPr>
        <w:pStyle w:val="ListBullet"/>
      </w:pPr>
      <w:r>
        <w:t>IP Testing Services https://www.itcindia.org/ip-testing</w:t>
      </w:r>
    </w:p>
    <w:p>
      <w:pPr>
        <w:pStyle w:val="ListBullet"/>
      </w:pPr>
      <w:r>
        <w:t>EMC Testing Services https://www.itcindia.org/emc-testing</w:t>
      </w:r>
    </w:p>
    <w:p>
      <w:pPr>
        <w:pStyle w:val="ListBullet"/>
      </w:pPr>
      <w:r>
        <w:t>Battery Testing Services https://www.itcindia.org/battery-testing</w:t>
      </w:r>
    </w:p>
    <w:p>
      <w:pPr>
        <w:pStyle w:val="ListBullet"/>
      </w:pPr>
      <w:r>
        <w:t>NABL Testing Scope https://www.itcindia.org/nabl-testing-scope</w:t>
      </w:r>
    </w:p>
    <w:p>
      <w:pPr>
        <w:pStyle w:val="Heading2"/>
      </w:pPr>
      <w:r>
        <w:t>Reference Links</w:t>
      </w:r>
    </w:p>
    <w:p>
      <w:r>
        <w:t>You can include these authoritative references:</w:t>
      </w:r>
    </w:p>
    <w:p>
      <w:pPr>
        <w:pStyle w:val="ListBullet"/>
      </w:pPr>
      <w:r>
        <w:t>UL Solutions – https://www.ul.com</w:t>
      </w:r>
    </w:p>
    <w:p>
      <w:pPr>
        <w:pStyle w:val="ListBullet"/>
      </w:pPr>
      <w:r>
        <w:t>ANSI – https://www.ansi.org</w:t>
      </w:r>
    </w:p>
    <w:p>
      <w:pPr>
        <w:pStyle w:val="ListBullet"/>
      </w:pPr>
      <w:r>
        <w:t>International Electrotechnical Commission (IEC) – https://www.iec.ch</w:t>
      </w:r>
    </w:p>
    <w:p>
      <w:pPr>
        <w:pStyle w:val="ListBullet"/>
      </w:pPr>
      <w:r>
        <w:t>National Electrical Manufacturers Association (NEMA) – https://www.nema.org</w:t>
      </w:r>
    </w:p>
    <w:p>
      <w:pPr>
        <w:pStyle w:val="Heading2"/>
      </w:pPr>
      <w:r>
        <w:t>Contact ITC India</w:t>
      </w:r>
    </w:p>
    <w:p>
      <w:r>
        <w:t>ITC India Pvt. Ltd.</w:t>
      </w:r>
    </w:p>
    <w:p>
      <w:r>
        <w:t>📧 Email: info@itcindia.org</w:t>
      </w:r>
    </w:p>
    <w:p>
      <w:r>
        <w:t>🌐 Website: www.itcindia.org</w:t>
      </w:r>
    </w:p>
    <w:p>
      <w:r>
        <w:t>📞 Phone: +91-9316473033</w:t>
      </w:r>
    </w:p>
    <w:p>
      <w:pPr>
        <w:pStyle w:val="Heading3"/>
      </w:pPr>
      <w:r>
        <w:t>Contact ITC India for UL 50E Testing</w:t>
      </w:r>
    </w:p>
    <w:p>
      <w:r>
        <w:t>If you are looking for professional UL 50E Testing services for electrical enclosures, our technical experts can help you evaluate product performance against water ingress, dust protection, corrosion resistance, UV exposure, gasket durability, and mechanical integrity requirements. Contact ITC India today to discuss your testing requirements and receive a customized solution for your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