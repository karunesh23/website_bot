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JSS 0256-01 Environmental Testing Services</w:t>
      </w:r>
    </w:p>
    <w:p>
      <w:r>
        <w:rPr>
          <w:b/>
        </w:rPr>
        <w:t xml:space="preserve">Source URL: </w:t>
      </w:r>
      <w:r>
        <w:t>https://www.itcindia.org/jss-0256-01-testing/</w:t>
      </w:r>
    </w:p>
    <w:p/>
    <w:p>
      <w:r>
        <w:t>Modern electronic and defense equipment must remain stable across extreme temperature conditions. JSS 0256-01 testing focuses on evaluating how products behave under temperature extremes and rapid environmental transitions.</w:t>
      </w:r>
    </w:p>
    <w:p>
      <w:r>
        <w:t>At ITC India , we offer precise and standards-aligned testing solutions to ensure that your products deliver consistent performance in both controlled and harsh operating environments.</w:t>
      </w:r>
    </w:p>
    <w:p>
      <w:pPr>
        <w:pStyle w:val="Heading2"/>
      </w:pPr>
      <w:r>
        <w:t>JSS 0256-01 Testing Capabilities</w:t>
      </w:r>
    </w:p>
    <w:p>
      <w:pPr>
        <w:pStyle w:val="Heading3"/>
      </w:pPr>
      <w:r>
        <w:t>🔹 High Temperature Testing</w:t>
      </w:r>
    </w:p>
    <w:p>
      <w:r>
        <w:t>This test evaluates how equipment performs when exposed to elevated temperatures over a defined period. It helps identify risks such as overheating, material deformation, and loss of electrical efficiency.</w:t>
      </w:r>
    </w:p>
    <w:p>
      <w:pPr>
        <w:pStyle w:val="Heading3"/>
      </w:pPr>
      <w:r>
        <w:t>🔹 Low Temperature Testing</w:t>
      </w:r>
    </w:p>
    <w:p>
      <w:r>
        <w:t>Products are subjected to extreme cold conditions to ensure operational reliability. This testing is critical for applications deployed in cold climates or high-altitude regions.</w:t>
      </w:r>
    </w:p>
    <w:p>
      <w:pPr>
        <w:pStyle w:val="Heading3"/>
      </w:pPr>
      <w:r>
        <w:t>🔹 Tropical Exposure Testing</w:t>
      </w:r>
    </w:p>
    <w:p>
      <w:r>
        <w:t>Simulates hot and humid environmental conditions typically found in tropical regions. It helps assess long-term effects like corrosion, insulation degradation, and reduced material strength.</w:t>
      </w:r>
    </w:p>
    <w:p>
      <w:pPr>
        <w:pStyle w:val="Heading3"/>
      </w:pPr>
      <w:r>
        <w:t>🔹 Temperature Shock Testing</w:t>
      </w:r>
    </w:p>
    <w:p>
      <w:r>
        <w:t>Also known as thermal shock testing, this process exposes products to sudden and extreme temperature changes. It is used to detect material fatigue, cracking, and failure due to rapid expansion and contraction.</w:t>
      </w:r>
    </w:p>
    <w:p>
      <w:pPr>
        <w:pStyle w:val="Heading2"/>
      </w:pPr>
      <w:r>
        <w:t>Why Choose ITC India for JSS 0256-01 Testing?</w:t>
      </w:r>
    </w:p>
    <w:p>
      <w:pPr>
        <w:pStyle w:val="ListBullet"/>
      </w:pPr>
      <w:r>
        <w:t>Advanced temperature and climate simulation chambers</w:t>
      </w:r>
    </w:p>
    <w:p>
      <w:pPr>
        <w:pStyle w:val="ListBullet"/>
      </w:pPr>
      <w:r>
        <w:t>Testing aligned with JSS and defense standards</w:t>
      </w:r>
    </w:p>
    <w:p>
      <w:pPr>
        <w:pStyle w:val="ListBullet"/>
      </w:pPr>
      <w:r>
        <w:t>Skilled professionals and precise test execution</w:t>
      </w:r>
    </w:p>
    <w:p>
      <w:pPr>
        <w:pStyle w:val="ListBullet"/>
      </w:pPr>
      <w:r>
        <w:t>Reliable and accurate reporting</w:t>
      </w:r>
    </w:p>
    <w:p>
      <w:pPr>
        <w:pStyle w:val="ListBullet"/>
      </w:pPr>
      <w:r>
        <w:t>Quick turnaround time</w:t>
      </w:r>
    </w:p>
    <w:p>
      <w:pPr>
        <w:pStyle w:val="Heading2"/>
      </w:pPr>
      <w:r>
        <w:t>Applications of JSS 0256-01 Testing</w:t>
      </w:r>
    </w:p>
    <w:p>
      <w:pPr>
        <w:pStyle w:val="ListBullet"/>
      </w:pPr>
      <w:r>
        <w:t>Defense and military electronics</w:t>
      </w:r>
    </w:p>
    <w:p>
      <w:pPr>
        <w:pStyle w:val="ListBullet"/>
      </w:pPr>
      <w:r>
        <w:t>Aerospace components</w:t>
      </w:r>
    </w:p>
    <w:p>
      <w:pPr>
        <w:pStyle w:val="ListBullet"/>
      </w:pPr>
      <w:r>
        <w:t>Industrial control systems</w:t>
      </w:r>
    </w:p>
    <w:p>
      <w:pPr>
        <w:pStyle w:val="ListBullet"/>
      </w:pPr>
      <w:r>
        <w:t>Automotive electronics</w:t>
      </w:r>
    </w:p>
    <w:p>
      <w:pPr>
        <w:pStyle w:val="ListBullet"/>
      </w:pPr>
      <w:r>
        <w:t>Telecom equipment</w:t>
      </w:r>
    </w:p>
    <w:p>
      <w:pPr>
        <w:pStyle w:val="Heading2"/>
      </w:pPr>
      <w:r>
        <w:t>Related Testing Services</w:t>
      </w:r>
    </w:p>
    <w:p>
      <w:pPr>
        <w:pStyle w:val="ListBullet"/>
      </w:pPr>
      <w:r>
        <w:t>Solar Radiation Testing → Solar Radiation Testing</w:t>
      </w:r>
    </w:p>
    <w:p>
      <w:pPr>
        <w:pStyle w:val="ListBullet"/>
      </w:pPr>
      <w:r>
        <w:t>JSS 50101 Testing → https://www.itcindia.org/jss-50101-testing/</w:t>
      </w:r>
    </w:p>
    <w:p>
      <w:pPr>
        <w:pStyle w:val="ListBullet"/>
      </w:pPr>
      <w:r>
        <w:t>JSS 55555 Testing → /jss-55555-tsting</w:t>
      </w:r>
    </w:p>
    <w:p>
      <w:pPr>
        <w:pStyle w:val="ListBullet"/>
      </w:pPr>
      <w:r>
        <w:t>EMI/EMC Testing → /emi-emc-testing</w:t>
      </w:r>
    </w:p>
    <w:p>
      <w:pPr>
        <w:pStyle w:val="Heading2"/>
      </w:pPr>
      <w:r>
        <w:t>Reference Links</w:t>
      </w:r>
    </w:p>
    <w:p>
      <w:pPr>
        <w:pStyle w:val="ListBullet"/>
      </w:pPr>
      <w:r>
        <w:t>https://www.drdo.gov.in</w:t>
      </w:r>
    </w:p>
    <w:p>
      <w:pPr>
        <w:pStyle w:val="ListBullet"/>
      </w:pPr>
      <w:r>
        <w:t>https://www.bis.gov.in</w:t>
      </w:r>
    </w:p>
    <w:p>
      <w:pPr>
        <w:pStyle w:val="ListBullet"/>
      </w:pPr>
      <w:r>
        <w:t>https://www.iso.org</w:t>
      </w:r>
    </w:p>
    <w:p>
      <w:pPr>
        <w:pStyle w:val="ListBullet"/>
      </w:pPr>
      <w:r>
        <w:t>https://www.iec.ch</w:t>
      </w:r>
    </w:p>
    <w:p>
      <w:pPr>
        <w:pStyle w:val="Heading2"/>
      </w:pPr>
      <w:r>
        <w:t>Get a Quote for JSS 0256-01 Testing</w:t>
      </w:r>
    </w:p>
    <w:p>
      <w:r>
        <w:t>Ensure your products perform reliably under extreme temperature conditions with ITC India.</w:t>
      </w:r>
    </w:p>
    <w:p>
      <w:r>
        <w:t>📧 Email: info@itcindia.org 🌐 Website: www.itcindia.org 📞 Phone: +91-9316473033</w:t>
      </w:r>
    </w:p>
    <w:p>
      <w:r>
        <w:t>👉 Contact us today for expert testing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