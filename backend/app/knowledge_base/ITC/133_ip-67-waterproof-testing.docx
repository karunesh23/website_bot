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 67 waterproof testing</w:t>
      </w:r>
    </w:p>
    <w:p>
      <w:r>
        <w:rPr>
          <w:b/>
        </w:rPr>
        <w:t xml:space="preserve">Source URL: </w:t>
      </w:r>
      <w:r>
        <w:t>https://www.itcindia.org/ip-67-waterproof-testing/</w:t>
      </w:r>
    </w:p>
    <w:p/>
    <w:p>
      <w:r>
        <w:t>IP 67 waterproof testing is a process of testing how well a product can withstand being submerged in water. This is important for products that will be used in or around water, such as phones, cameras, and laptops. The IP67 standard specifies that a product must be able to withstand being submerged in up to 1 meter of water for 30 minutes.</w:t>
      </w:r>
    </w:p>
    <w:p>
      <w:r>
        <w:t>That means that if you drop your phone in the pool, it should still work when you fish it out! To test for IP67 waterproofing, manufacturers put their products through a series of tests.</w:t>
      </w:r>
    </w:p>
    <w:p>
      <w:r>
        <w:t>These tests involve submerging the product in water and then checking for leaks, air bubbles, and other signs of damage. If you’re interested in learning more about IP67 waterproof testing, read on for an overview of the process and what it means for your devices.</w:t>
      </w:r>
    </w:p>
    <w:p>
      <w:pPr>
        <w:pStyle w:val="Heading2"/>
      </w:pPr>
      <w:r>
        <w:t>What is IP 67 waterproof testing?</w:t>
      </w:r>
    </w:p>
    <w:p>
      <w:r>
        <w:t>When it comes to waterproofing , IP 67 waterproof testing is the highest rating a product can receive. This means that the product is completely dust proof and can withstand being submerged in up to 1 meter of water for 30 minutes. IP67 waterproof testing is a process that ensures a product can withstand these conditions. The test involves submerging the product in water and then exposing it to a dust chamber. It is given the IP67 rating when the product passes both tests.</w:t>
      </w:r>
    </w:p>
    <w:p>
      <w:pPr>
        <w:pStyle w:val="Heading2"/>
      </w:pPr>
      <w:r>
        <w:t>Why is it important?</w:t>
      </w:r>
    </w:p>
    <w:p>
      <w:r>
        <w:t>It is estimated that 60% of Americans own at least one smart device, and that number is only growing. With the increase in popularity of smart devices, there has also been an increase in the number of waterproof cases and accessories available on the market. While many people believe that their smart device is safe from water damage as long as it is in a waterproof case, this is not always the case. Even when a phone or tablet is in a waterproof case, there is still the potential for water damage to occur if the case is not properly sealed. This is where IP 67 waterproof testing comes in. IP waterproof testing, also known as Ingress Protection testing, is a way to test how well a product protects against water and dust ingress.</w:t>
      </w:r>
    </w:p>
    <w:p>
      <w:r>
        <w:t>This type of testing is important for companies who manufacture waterproof cases and accessories as well as for consumers who want to make sure their investment is protected. IP waterproof testing uses a numeric system to rate the level of protection a product offers against water and dust ingress. The two numbers represent different levels of protection; the first number represents protection against solid objects, while the second number represents protection against liquids. For example:- A product with an IP rating of 67 would offer better protection against dust and water than a product with an IP rating of 65. The higher the number, the better the protection. When choosing a waterproof case or accessory for your smart device, be sure to check the IP rating to</w:t>
      </w:r>
    </w:p>
    <w:p>
      <w:pPr>
        <w:pStyle w:val="Heading2"/>
      </w:pPr>
      <w:r>
        <w:t>How is it done?</w:t>
      </w:r>
    </w:p>
    <w:p>
      <w:r>
        <w:t>When it comes to IP waterproof testing, there are a few different ways that it can be done. The most common method is by using a watertight and airtight enclosure that the item to be tested is placed inside of.</w:t>
      </w:r>
    </w:p>
    <w:p>
      <w:r>
        <w:t>This enclosure is then filled with water and pressurized in order to simulate the conditions that the item would be under while in use. Another common method is known as the drip test, which simulates rainfall by dripping water onto the item at a specific rate for a set amount of time.</w:t>
      </w:r>
    </w:p>
    <w:p>
      <w:pPr>
        <w:pStyle w:val="Heading2"/>
      </w:pPr>
      <w:r>
        <w:t>What are the benefits?</w:t>
      </w:r>
    </w:p>
    <w:p>
      <w:r>
        <w:t>Waterproofing your IP device is vital to its longevity and performance. Here are some benefits of waterproofing your device: -1) It protects your device from water damage, which can lead to rusting, short circuits, and other problems. -2) It keeps your device clean and free of dirt, dust, and other contaminants that could clog up its internals. -3) It helps to prevent corrosion, which can weaken the structure of your device over time. -4) It makes your device more resistant to temperature changes and weather conditions, helping it to last longer overall.</w:t>
      </w:r>
    </w:p>
    <w:p>
      <w:pPr>
        <w:pStyle w:val="Heading2"/>
      </w:pPr>
      <w:r>
        <w:t>Are there any risks?</w:t>
      </w:r>
    </w:p>
    <w:p>
      <w:r>
        <w:t>When it comes to IP waterproof testing, there are always risks involved. The most common risk is damage to the item being tested. Waterproofing can often times be a delicate process, and if not done correctly, can result in serious damage to the item.</w:t>
      </w:r>
    </w:p>
    <w:p>
      <w:r>
        <w:t>Another risk is that of personal injury. Waterproofing chemicals can be very dangerous if they come into contact with skin or eyes. Always be sure to follow all safety precautions when handling these chemicals.</w:t>
      </w:r>
    </w:p>
    <w:p>
      <w:pPr>
        <w:pStyle w:val="Heading2"/>
      </w:pPr>
      <w:r>
        <w:t>Conclusion</w:t>
      </w:r>
    </w:p>
    <w:p>
      <w:r>
        <w:t>Overall, IP 67 waterproof testing is a great way to ensure that your product can withstand the elements. By performing this type of testing, you can give your customers the peace of mind knowing that their purchase is protected against water damage.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