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High voltage &amp; short circuit test facility for Mcc and fuse</w:t>
      </w:r>
    </w:p>
    <w:p>
      <w:r>
        <w:rPr>
          <w:b/>
        </w:rPr>
        <w:t xml:space="preserve">Source URL: </w:t>
      </w:r>
      <w:r>
        <w:t>https://www.itcindia.org/high-voltage-short-circuit-test-facility-for-mcc-and-fuse/</w:t>
      </w:r>
    </w:p>
    <w:p/>
    <w:p>
      <w:r>
        <w:t>Our high voltage and short circuit test facility is here to give your equipment the ultimate stress-test, ensuring its reliability even in the most extreme conditions.</w:t>
      </w:r>
    </w:p>
    <w:p>
      <w:r>
        <w:t>Join us as we dive into the details of this cutting-edge facility that will leave you feeling confident in the safety and performance of your power distribution components.”</w:t>
      </w:r>
    </w:p>
    <w:p>
      <w:pPr>
        <w:pStyle w:val="Heading2"/>
      </w:pPr>
      <w:r>
        <w:t>What is a High voltage &amp; short circuit test facility?</w:t>
      </w:r>
    </w:p>
    <w:p>
      <w:r>
        <w:t>Specialized testing facilities use high voltage and short circuit tests to evaluate performance of MCCs and fuses under extreme conditions.</w:t>
      </w:r>
    </w:p>
    <w:p>
      <w:r>
        <w:t>Facility is equipped with high voltage, short circuit testing equipment, as well as safety measures to protect workers from injury.</w:t>
      </w:r>
    </w:p>
    <w:p>
      <w:r>
        <w:t>Typically, the facility controls the climate to ensure a consistent testing environment.</w:t>
      </w:r>
    </w:p>
    <w:p>
      <w:pPr>
        <w:pStyle w:val="Heading2"/>
      </w:pPr>
      <w:r>
        <w:t>How Does High voltage &amp; short circuit test facility Work ?</w:t>
      </w:r>
    </w:p>
    <w:p>
      <w:r>
        <w:t>When it comes to high voltage and short circuit testing, there are a few key things to know.</w:t>
      </w:r>
    </w:p>
    <w:p>
      <w:r>
        <w:t>First, Mcc and fuse must have a test facility that can provide the necessary power.</w:t>
      </w:r>
    </w:p>
    <w:p>
      <w:r>
        <w:t>Second, devices being tested must be able to withstand high voltages and currents that will be present during the test. Finally, the test facility must be able to safely control the high voltage and current during the test.</w:t>
      </w:r>
    </w:p>
    <w:p>
      <w:pPr>
        <w:pStyle w:val="Heading2"/>
      </w:pPr>
      <w:r>
        <w:t>Why is This Important for MCC and Fuse Equipment?</w:t>
      </w:r>
    </w:p>
    <w:p>
      <w:r>
        <w:t>Designers create MCC and fuse equipment to offer protection against high voltage and short circuits. By testing this equipment at a high voltage &amp; short circuit test facility, we can ensure that it is properly functioning. It will provide the necessary protection in the event of an actual incident.</w:t>
      </w:r>
    </w:p>
    <w:p>
      <w:pPr>
        <w:pStyle w:val="Heading2"/>
      </w:pPr>
      <w:r>
        <w:t>How to Set Up a Test Facility</w:t>
      </w:r>
    </w:p>
    <w:p>
      <w:r>
        <w:t>If you’re looking to set up a high voltage and short circuit test facility for your MCCs and fuses, there are a few things you’ll need to take into account. First, you’ll need to make sure you have proper insulation for all of your equipment.</w:t>
      </w:r>
    </w:p>
    <w:p>
      <w:r>
        <w:t>This is important because it will prevent any accidents from happening during the testing process. You’ll need to make sure that your test area is large enough to accommodate all the equipment you’ll be using.</w:t>
      </w:r>
    </w:p>
    <w:p>
      <w:r>
        <w:t>Finally, you’ll need to make sure that you have all of the safety gear necessary to protect yourself and your workers during the testing process.</w:t>
      </w:r>
    </w:p>
    <w:p>
      <w:pPr>
        <w:pStyle w:val="Heading2"/>
      </w:pPr>
      <w:r>
        <w:t>Conclusion</w:t>
      </w:r>
    </w:p>
    <w:p>
      <w:r>
        <w:t>We hope that this article has provided you with a comprehensive overview of what a high voltage &amp; short circuit test facility for Mcc and fuse is and why it is important in ensuring electrical safety.</w:t>
      </w:r>
    </w:p>
    <w:p>
      <w:r>
        <w:t>Investing in such equipment can be costly, but the benefits far outweigh the costs. It help to protect people from shocks, fires, and other potentially dangerous hazards.</w:t>
      </w:r>
    </w:p>
    <w:p>
      <w:r>
        <w:t>If you are looking for reliable testing instruments for your electrical systems, look no further than one of our high voltage &amp; short circuit test facilities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