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SMP 10 calibration pyranometer</w:t>
      </w:r>
    </w:p>
    <w:p>
      <w:r>
        <w:rPr>
          <w:b/>
        </w:rPr>
        <w:t xml:space="preserve">Source URL: </w:t>
      </w:r>
      <w:r>
        <w:t>https://www.itcindia.org/smp-10-calibration-pyranometer/</w:t>
      </w:r>
    </w:p>
    <w:p/>
    <w:p>
      <w:r>
        <w:t>Are you looking for an accurate and reliable pyranometer? Look no further than the SMP 10 calibration pyranometer! Scientists, researchers, and anyone interested in studying the effects of sunlight on our environment require this state-of-the-art instrument designed specifically to measure solar radiation, as it is an essential tool.</w:t>
      </w:r>
    </w:p>
    <w:p>
      <w:r>
        <w:t>In this blog post, we’ll take a closer look at what makes the SMP 10 so special.</w:t>
      </w:r>
    </w:p>
    <w:p>
      <w:r>
        <w:t>why it’s a must-have for anyone who wants to get serious about solar energy research. So buckle up and get ready to dive into the world of high-precision solar measurement with us!</w:t>
      </w:r>
    </w:p>
    <w:p>
      <w:pPr>
        <w:pStyle w:val="Heading2"/>
      </w:pPr>
      <w:r>
        <w:t>What is a pyranometer?</w:t>
      </w:r>
    </w:p>
    <w:p>
      <w:r>
        <w:t>A pyranometer is a device that measures the amount of solar radiation reaching a given surface. People use pyranometers to measure the intensity of sunlight and calculate the amount of heat energy generated by the sun.</w:t>
      </w:r>
    </w:p>
    <w:p>
      <w:pPr>
        <w:pStyle w:val="Heading2"/>
      </w:pPr>
      <w:r>
        <w:t>What is the SMP 10 calibration pyranometer?</w:t>
      </w:r>
    </w:p>
    <w:p>
      <w:r>
        <w:t>It is a device used to measure the amount of sunlight that hits a surface. People typically use it to calibrate solar panels or measure the efficiency of solar energy systems.</w:t>
      </w:r>
    </w:p>
    <w:p>
      <w:r>
        <w:t>A sensor within the pyranometer converts sunlight into an electrical signal, and a computer converts this signal into a readable format.</w:t>
      </w:r>
    </w:p>
    <w:p>
      <w:pPr>
        <w:pStyle w:val="Heading2"/>
      </w:pPr>
      <w:r>
        <w:t>How does the SMP 10 calibration pyranometer work?</w:t>
      </w:r>
    </w:p>
    <w:p>
      <w:r>
        <w:t>People use this as precision instrument, to measure the amount of sunlight that hits a surface. They often use it to calibrate other instruments that measure solar radiation.</w:t>
      </w:r>
    </w:p>
    <w:p>
      <w:r>
        <w:t>It consists of a sensor that is mounted on a tripod. The sensor measures the amount of sunlight that hits the surface of the sensor. The data from the sensor is then transmitted to a computer for analysis.</w:t>
      </w:r>
    </w:p>
    <w:p>
      <w:pPr>
        <w:pStyle w:val="Heading2"/>
      </w:pPr>
      <w:r>
        <w:t>What are the benefits of using the SMP 10 calibration pyranometer?</w:t>
      </w:r>
    </w:p>
    <w:p>
      <w:r>
        <w:t>People use the high-accuracy SMP 10 calibration pyranometer to measure the amount of solar radiation that hits a surface.</w:t>
      </w:r>
    </w:p>
    <w:p>
      <w:r>
        <w:t>The pyranometer is extremely accurate and people can use it to calibrate other instruments that measure solar radiation. It is also very easy to use, and it can be set up in minutes.</w:t>
      </w:r>
    </w:p>
    <w:p>
      <w:pPr>
        <w:pStyle w:val="Heading2"/>
      </w:pPr>
      <w:r>
        <w:t>How to use the SMP 10 calibration pyranometer</w:t>
      </w:r>
    </w:p>
    <w:p>
      <w:r>
        <w:t>If you’re looking to calibrate your SMP 10 pyranometer, here’s a quick and easy guide on how to do it. First, make sure that your pyranometer is in a sunny location and that the solar disk is visible.</w:t>
      </w:r>
    </w:p>
    <w:p>
      <w:r>
        <w:t>Next, take the cover off of the sensor and orient it so that the blackened side is facing downwards. Once you’ve done this, you’ll need to adjust the calibration knob until the red line on the calibration scale lines up with the mark on the knob.</w:t>
      </w:r>
    </w:p>
    <w:p>
      <w:r>
        <w:t>Finally, turn on the power switch and wait for the green light to come on, indicating that the pyranometer is ready to use.</w:t>
      </w:r>
    </w:p>
    <w:p>
      <w:pPr>
        <w:pStyle w:val="Heading2"/>
      </w:pPr>
      <w:r>
        <w:t>Conclusion</w:t>
      </w:r>
    </w:p>
    <w:p>
      <w:r>
        <w:t>The SMP 10 calibration pyranometer is an essential tool for anyone looking to measure solar radiation levels accurately and consistently. This powerful device can help you keep tabs on your energy production, track weather patterns in your area, and even provide a reliable back-up system in case of power outages or other emergencies.</w:t>
      </w:r>
    </w:p>
    <w:p>
      <w:r>
        <w:t>With its easy installation process and wide range of features, It is one of the best investments you can make when it comes to monitoring the sun’s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