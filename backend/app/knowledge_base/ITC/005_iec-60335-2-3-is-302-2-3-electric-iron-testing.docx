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60335-2-3/IS 302-2-3 ELECTRIC IRON TESTING</w:t>
      </w:r>
    </w:p>
    <w:p>
      <w:r>
        <w:rPr>
          <w:b/>
        </w:rPr>
        <w:t xml:space="preserve">Source URL: </w:t>
      </w:r>
      <w:r>
        <w:t>https://www.itcindia.org/iec-60335-2-3-is-302-2-3-electric-iron-testing/</w:t>
      </w:r>
    </w:p>
    <w:p/>
    <w:p>
      <w:r>
        <w:t>Are you in the business of manufacturing or selling electric irons? Then it’s crucial to understand and comply with the safety standards set by IEC 60335-2-3/IS 302-2-3 ELECTRIC IRON TESTING. This standard covers a wide range of requirements for electric irons, from general safety guidelines to specific testing methods.</w:t>
      </w:r>
    </w:p>
    <w:p>
      <w:r>
        <w:t>By adhering to these regulations, you can ensure that your products are safe for consumers and meet industry best practices. In this blog post, we’ll dive into the details of this essential standard and give you everything you need to know about electric iron testing.</w:t>
      </w:r>
    </w:p>
    <w:p>
      <w:pPr>
        <w:pStyle w:val="Heading2"/>
      </w:pPr>
      <w:r>
        <w:t>What is IEC 60335-2-3/IS 302-2-3 ELECTRIC IRON TESTING ?</w:t>
      </w:r>
    </w:p>
    <w:p>
      <w:r>
        <w:t>IEC 60335-2-3/IS 302-2-3 is a safety standard that sets out specific requirements for electric irons. The International Electrotechnical Commission (IEC) and the Bureau of Indian Standards (BIS) developed this standard to actively regulate the design and manufacture of these products. The primary objective of this standard is to ensure that manufacturers release electric irons into the market only after they meet strict safety standards. These regulations cover various aspects such as construction, insulation, performance, marking and labeling requirements.</w:t>
      </w:r>
    </w:p>
    <w:p>
      <w:r>
        <w:t>By following these guidelines, manufacturers can minimize potential risks to consumers when using their products. It’s important to note that compliance with IEC 60335-2-3/IS 302-2-3 is mandatory in many countries around the world. Failure to adhere to these standards can result in legal consequences such as fines or even product recalls. Understanding what IEC 60335-2-3/IS 302-2-3 entails is critical if you’re involved in manufacturing or selling electric irons. It ensures your products’ quality while providing peace of mind for both you and your customers alike.</w:t>
      </w:r>
    </w:p>
    <w:p>
      <w:pPr>
        <w:pStyle w:val="Heading2"/>
      </w:pPr>
      <w:r>
        <w:t>What Products Does This Standard Cover?</w:t>
      </w:r>
    </w:p>
    <w:p>
      <w:r>
        <w:t>The IEC 60335-2-3/IS 302-2-3 standard covers a wide range of electric irons. It is important to note that this standard applies not only to household irons, but also to industrial and commercial types. This means that any iron intended for use in professional settings such as laundries or clothing factories must meet the requirements set forth by this standard. Additionally, portable steam generators that are used alongside electric irons fall under its scope. It is worth noting that while the focus of this standard is on safety, it also addresses performance characteristics such as heating time and temperature control.</w:t>
      </w:r>
    </w:p>
    <w:p>
      <w:r>
        <w:t>All products within its scope must meet both minimum safety requirements and prescribed performance standards. It can be said that the IEC 60335-2-3/IS 302-2-3 standard plays a crucial role in ensuring the quality and safety of electric irons across various industries.</w:t>
      </w:r>
    </w:p>
    <w:p>
      <w:pPr>
        <w:pStyle w:val="Heading2"/>
      </w:pPr>
      <w:r>
        <w:t>The Three Groups of Electric Irons</w:t>
      </w:r>
    </w:p>
    <w:p>
      <w:r>
        <w:t>IEC 60335-2-3/IS 302-2-3 is a standard that sets specific safety requirements for electric irons. One of the key aspects of this standard is its classification of electric irons into three groups, each with unique characteristics and particular requirements. Group one consists of corded hand-held dry iron types that are designed for domestic use. This group includes small and lightweight models that can be easily carried while traveling or used at home for clothes. Group two is made up of steam irons designed for household use as well. These types have a water reservoir that produces steam during usage. They are generally heavier than dry irons due to their additional components such as pumps, valves, and tanks. Group three encompasses commercial-use steam generators with higher power ratings compared to those in group two. These industrial models provide more powerful bursts of steam allowing them to handle larger jobs within shorter periods Understanding the different groups can help manufacturers ensure compliance with regulations while also delivering safe products for consumers’ use.</w:t>
      </w:r>
    </w:p>
    <w:p>
      <w:pPr>
        <w:pStyle w:val="Heading2"/>
      </w:pPr>
      <w:r>
        <w:t>Particular Requirements for Each Group</w:t>
      </w:r>
    </w:p>
    <w:p>
      <w:r>
        <w:t>IEC 60335-2-3/IS 302-2-3 provides particular requirements for each group of electric irons. The three groups are dry iron, steam iron and cordless iron. For dry irons, the standard requires that they have thermostat to regulate temperature and a safety device to prevent overheating. They should also have an indicator light to show when the heating element is on. Steam irons must have additional features such as a water tank, spray function and steam control. The standard also specifies that there must be safeguards against scalding or electrical shock in case of accidental spillage. Cordless irons should meet all the requirements for dry or steam irons depending on their type but with added precautions due to their nature. For example, they need extra measures in place to ensure safe charging and handling of batteries. It’s important for manufacturers to comply with these particular requirements before selling their products in order to ensure customer safety and satisfaction.</w:t>
      </w:r>
    </w:p>
    <w:p>
      <w:pPr>
        <w:pStyle w:val="Heading2"/>
      </w:pPr>
      <w:r>
        <w:t>IEC 60335-2-3/IS 302-2-3 Testing methods</w:t>
      </w:r>
    </w:p>
    <w:p>
      <w:r>
        <w:t>The IEC 60335-2-3/IS 302-2-3 ELECTRIC IRON TESTING standard sets out testing methods for electric irons to ensure their safety and reliability.</w:t>
      </w:r>
    </w:p>
    <w:p>
      <w:r>
        <w:t>One of the main tests is the heating test, which determines whether the iron heats up correctly and maintains a safe temperature range.</w:t>
      </w:r>
    </w:p>
    <w:p>
      <w:r>
        <w:t>The drop test also checks how well an electric iron can withstand accidental drops from different heights. Another key aspect of testing involves checking for any electrical hazards by measuring leakage current and ground continuity. This ensures that users are not at risk of electrical shock when using the device. In addition, IEC 60335-2-3/IS 302-2-3 requires that irons undergo durability tests to simulate long-term use and abuse. These tests include cord flexibility, switch endurance, and plug strength. These rigorous testing methods help manufacturers design safer electric irons that meet international standards for quality and reliability. By adhering to these guidelines, consumers can feel confident in their purchase knowing they have a product that has been thoroughly tested for safety.</w:t>
      </w:r>
    </w:p>
    <w:p>
      <w:pPr>
        <w:pStyle w:val="Heading2"/>
      </w:pPr>
      <w:r>
        <w:t>Conclusion</w:t>
      </w:r>
    </w:p>
    <w:p>
      <w:r>
        <w:t>To sum it up, the IEC 60335-2-3/IS 302-2-3 standard sets forth general safety requirements and testing methods for electric irons. These standards aim to ensure that these appliances are safe for use in households, commercial establishments, and other settings. By adhering to these regulations during product development, manufacturers can create high-quality irons that meet the necessary safety standards. Consumers can then trust that they are using a product that has undergone rigorous testing procedures. Following these international standards is crucial not only for meeting regulatory compliance but also for ensuring customer satisfaction with durable and safe products.</w:t>
      </w:r>
    </w:p>
    <w:p>
      <w:r>
        <w:t>With proper adherence to such guidelines throughout the manufacturing process of electric irons, we can all contribute towards creating a safer world around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