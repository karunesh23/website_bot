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JSS 50101 Environmental Testing Services</w:t>
      </w:r>
    </w:p>
    <w:p>
      <w:r>
        <w:rPr>
          <w:b/>
        </w:rPr>
        <w:t xml:space="preserve">Source URL: </w:t>
      </w:r>
      <w:r>
        <w:t>https://www.itcindia.org/jss-50101-testing/</w:t>
      </w:r>
    </w:p>
    <w:p/>
    <w:p>
      <w:r>
        <w:t>Products used in defense, industrial, and electronic applications must perform reliably in challenging environments. JSS 50101 testing focuses on evaluating equipment under environmental stresses such as temperature variations, humidity, vibration, dust, and low-pressure conditions.</w:t>
      </w:r>
    </w:p>
    <w:p>
      <w:r>
        <w:t>At ITC India , we provide accurate and standards-compliant testing solutions to ensure your products meet stringent quality and reliability requirements.</w:t>
      </w:r>
    </w:p>
    <w:p>
      <w:pPr>
        <w:pStyle w:val="Heading2"/>
      </w:pPr>
      <w:r>
        <w:t>Our JSS 50101 Testing Capabilities</w:t>
      </w:r>
    </w:p>
    <w:p>
      <w:pPr>
        <w:pStyle w:val="Heading3"/>
      </w:pPr>
      <w:r>
        <w:t>🔹 Damp Heat Testing</w:t>
      </w:r>
    </w:p>
    <w:p>
      <w:r>
        <w:t>This test evaluates how products perform under high humidity and elevated temperatures. It helps identify risks like corrosion, insulation failure, and material degradation over time.</w:t>
      </w:r>
    </w:p>
    <w:p>
      <w:pPr>
        <w:pStyle w:val="Heading3"/>
      </w:pPr>
      <w:r>
        <w:t>🔹 Temperature Testing (Cold)</w:t>
      </w:r>
    </w:p>
    <w:p>
      <w:r>
        <w:t>Products are exposed to low temperatures to verify their functionality in cold climates. This ensures that components remain operational without cracking or failure.</w:t>
      </w:r>
    </w:p>
    <w:p>
      <w:pPr>
        <w:pStyle w:val="Heading3"/>
      </w:pPr>
      <w:r>
        <w:t>🔹 Temperature Testing (Dry Heat)</w:t>
      </w:r>
    </w:p>
    <w:p>
      <w:r>
        <w:t>High-temperature testing is conducted to assess the durability and stability of materials and electronic systems under heat stress conditions.</w:t>
      </w:r>
    </w:p>
    <w:p>
      <w:pPr>
        <w:pStyle w:val="Heading3"/>
      </w:pPr>
      <w:r>
        <w:t>🔹 Vibration Testing</w:t>
      </w:r>
    </w:p>
    <w:p>
      <w:r>
        <w:t>Simulates real-world vibration conditions experienced during transportation and operation, ensuring structural integrity and long-term performance.</w:t>
      </w:r>
    </w:p>
    <w:p>
      <w:pPr>
        <w:pStyle w:val="Heading3"/>
      </w:pPr>
      <w:r>
        <w:t>🔹 Air Pressure (Low) Testing</w:t>
      </w:r>
    </w:p>
    <w:p>
      <w:r>
        <w:t>Also known as altitude simulation, this test checks equipment performance under reduced air pressure conditions typically found at high altitudes.</w:t>
      </w:r>
    </w:p>
    <w:p>
      <w:pPr>
        <w:pStyle w:val="Heading3"/>
      </w:pPr>
      <w:r>
        <w:t>🔹 Dust Testing</w:t>
      </w:r>
    </w:p>
    <w:p>
      <w:r>
        <w:t>Evaluates the resistance of products against dust ingress, ensuring reliable operation in dusty and harsh environments.</w:t>
      </w:r>
    </w:p>
    <w:p>
      <w:pPr>
        <w:pStyle w:val="Heading2"/>
      </w:pPr>
      <w:r>
        <w:t>Why Choose ITC India for JSS 50101 Testing?</w:t>
      </w:r>
    </w:p>
    <w:p>
      <w:pPr>
        <w:pStyle w:val="ListBullet"/>
      </w:pPr>
      <w:r>
        <w:t>Advanced environmental test chambers</w:t>
      </w:r>
    </w:p>
    <w:p>
      <w:pPr>
        <w:pStyle w:val="ListBullet"/>
      </w:pPr>
      <w:r>
        <w:t>Compliance with JSS and defense standards</w:t>
      </w:r>
    </w:p>
    <w:p>
      <w:pPr>
        <w:pStyle w:val="ListBullet"/>
      </w:pPr>
      <w:r>
        <w:t>Highly experienced technical experts</w:t>
      </w:r>
    </w:p>
    <w:p>
      <w:pPr>
        <w:pStyle w:val="ListBullet"/>
      </w:pPr>
      <w:r>
        <w:t>Accurate and reliable test reports</w:t>
      </w:r>
    </w:p>
    <w:p>
      <w:pPr>
        <w:pStyle w:val="ListBullet"/>
      </w:pPr>
      <w:r>
        <w:t>Quick turnaround and customer support</w:t>
      </w:r>
    </w:p>
    <w:p>
      <w:pPr>
        <w:pStyle w:val="Heading2"/>
      </w:pPr>
      <w:r>
        <w:t>Applications &amp; Industries</w:t>
      </w:r>
    </w:p>
    <w:p>
      <w:r>
        <w:t>JSS 50101 testing is widely used in:</w:t>
      </w:r>
    </w:p>
    <w:p>
      <w:pPr>
        <w:pStyle w:val="ListBullet"/>
      </w:pPr>
      <w:r>
        <w:t>Defense and military equipment</w:t>
      </w:r>
    </w:p>
    <w:p>
      <w:pPr>
        <w:pStyle w:val="ListBullet"/>
      </w:pPr>
      <w:r>
        <w:t>Aerospace components</w:t>
      </w:r>
    </w:p>
    <w:p>
      <w:pPr>
        <w:pStyle w:val="ListBullet"/>
      </w:pPr>
      <w:r>
        <w:t>Electronics and electrical products</w:t>
      </w:r>
    </w:p>
    <w:p>
      <w:pPr>
        <w:pStyle w:val="ListBullet"/>
      </w:pPr>
      <w:r>
        <w:t>Automotive systems</w:t>
      </w:r>
    </w:p>
    <w:p>
      <w:pPr>
        <w:pStyle w:val="ListBullet"/>
      </w:pPr>
      <w:r>
        <w:t>Industrial machinery</w:t>
      </w:r>
    </w:p>
    <w:p>
      <w:pPr>
        <w:pStyle w:val="Heading2"/>
      </w:pPr>
      <w:r>
        <w:t>Related Testing Services</w:t>
      </w:r>
    </w:p>
    <w:p>
      <w:pPr>
        <w:pStyle w:val="ListBullet"/>
      </w:pPr>
      <w:r>
        <w:t>IEC 60068 Environmental Testing → https://www.itcindia.org/iec-60068-environmental-conditioning/ 60068-testing</w:t>
      </w:r>
    </w:p>
    <w:p>
      <w:pPr>
        <w:pStyle w:val="ListBullet"/>
      </w:pPr>
      <w:r>
        <w:t>EMI/EMC Testing Services → /emi-emc-testing</w:t>
      </w:r>
    </w:p>
    <w:p>
      <w:pPr>
        <w:pStyle w:val="ListBullet"/>
      </w:pPr>
      <w:r>
        <w:t>IP Testing (Ingress Protection) → /ip-test https://www.itcindia.org/ip-66-ingress-protection-testing/ ing</w:t>
      </w:r>
    </w:p>
    <w:p>
      <w:pPr>
        <w:pStyle w:val="ListBullet"/>
      </w:pPr>
      <w:r>
        <w:t>JSS 55555 Testing → /jss-55555-testing</w:t>
      </w:r>
    </w:p>
    <w:p>
      <w:pPr>
        <w:pStyle w:val="Heading2"/>
      </w:pPr>
      <w:r>
        <w:t>Reference Links</w:t>
      </w:r>
    </w:p>
    <w:p>
      <w:pPr>
        <w:pStyle w:val="ListBullet"/>
      </w:pPr>
      <w:r>
        <w:t>https://www.drdo.gov.in</w:t>
      </w:r>
    </w:p>
    <w:p>
      <w:pPr>
        <w:pStyle w:val="ListBullet"/>
      </w:pPr>
      <w:r>
        <w:t>https://www.bis.gov.in</w:t>
      </w:r>
    </w:p>
    <w:p>
      <w:pPr>
        <w:pStyle w:val="ListBullet"/>
      </w:pPr>
      <w:r>
        <w:t>https://www.iso.org</w:t>
      </w:r>
    </w:p>
    <w:p>
      <w:pPr>
        <w:pStyle w:val="ListBullet"/>
      </w:pPr>
      <w:r>
        <w:t>https://www.iec.ch</w:t>
      </w:r>
    </w:p>
    <w:p>
      <w:pPr>
        <w:pStyle w:val="Heading2"/>
      </w:pPr>
      <w:r>
        <w:t>Get a Quote for JSS 50101 Testing</w:t>
      </w:r>
    </w:p>
    <w:p>
      <w:r>
        <w:t>Ensure your product reliability with ITC India’s expert testing services.</w:t>
      </w:r>
    </w:p>
    <w:p>
      <w:r>
        <w:t>📧 Email: info@itcindia.org 🌐 Website: www.itcindia.org 📞 Phone: +91-9316473033</w:t>
      </w:r>
    </w:p>
    <w:p>
      <w:r>
        <w:t>👉 Contact us today for customized testing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