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60335-11 Particular requirements for tumble dryers</w:t>
      </w:r>
    </w:p>
    <w:p>
      <w:r>
        <w:rPr>
          <w:b/>
        </w:rPr>
        <w:t xml:space="preserve">Source URL: </w:t>
      </w:r>
      <w:r>
        <w:t>https://www.itcindia.org/iec-60335-11-particular-requirements-for-tumble-dryers/</w:t>
      </w:r>
    </w:p>
    <w:p/>
    <w:p>
      <w:r>
        <w:t>IEC 60335-11 and its particular requirements for tumble dryers. We will discuss into everything you need to know about these handy appliances, including the different types available, as well as important safety guidelines for usage.</w:t>
      </w:r>
    </w:p>
    <w:p>
      <w:pPr>
        <w:pStyle w:val="Heading2"/>
      </w:pPr>
      <w:r>
        <w:t>What is IEC 60335-11?</w:t>
      </w:r>
    </w:p>
    <w:p>
      <w:r>
        <w:t>What is IEC 60335-11? It may sound like a complex code, but it’s actually an important standard set by the International Electrotechnical Commission (IEC) that specifically focuses on the safety requirements for tumble dryers.</w:t>
      </w:r>
    </w:p>
    <w:p>
      <w:r>
        <w:t>This standard ensures that these appliances are designed and manufactured in such a way that they minimize any potential risks to users. The IEC 60335-11 provides guidelines for various aspects of tumble dryer safety, including electrical components, mechanical construction, temperature controls, and even the materials used in their manufacturing. These standards help manufacturers ensure that their products meet specific criteria to guarantee safe operation. By complying with IEC 60335-11, manufacturers can give consumers peace of mind knowing that the tumble dryers they purchase have undergone rigorous testing and adhere to strict safety protocols. This not only protects users from potential hazards but also helps prevent accidents such as electrical fires or mechanical failures.</w:t>
      </w:r>
    </w:p>
    <w:p>
      <w:pPr>
        <w:pStyle w:val="Heading2"/>
      </w:pPr>
      <w:r>
        <w:t>The Different Types of Tumble Dryers</w:t>
      </w:r>
    </w:p>
    <w:p>
      <w:r>
        <w:t>When it comes to IEC 60335-11 tumble dryers , there are several different types available on the market. Each type offers its own unique set of features and benefits, catering to various needs and preferences. One popular type is the vented tumble dryer . These dryers work by expelling the hot air from the drum through a hose or vent that leads outside. They can be more affordable than other options but require proper ventilation for optimal performance. Another option is a condenser tumble dryer . These models collect moisture from your clothes into a removable container or drain away system, eliminating the need for external venting. Condenser dryers offer greater flexibility in terms of placement within your home. Heat pump tumble dryers have gained popularity in recent years due to their energy efficiency. They use heat pump technology to recycle and reuse hot air, resulting in lower energy consumption and reduced running costs over time. Gas-powered tumble dryers utilize natural gas or propane as their fuel source. While less common than electric models, they can provide faster drying times and may be more cost-effective depending on local utility rates.</w:t>
      </w:r>
    </w:p>
    <w:p>
      <w:pPr>
        <w:pStyle w:val="Heading2"/>
      </w:pPr>
      <w:r>
        <w:t>What are the Particular Requirements for Tumble Dryers?</w:t>
      </w:r>
    </w:p>
    <w:p>
      <w:r>
        <w:t>When it comes to tumble dryers, there are certain requirements that they must meet in order to ensure safety and efficiency. These particular requirements are set out by the International Electrotechnical Commission (IEC) in their standard IEC 60335-11. One of the key requirements is that tumble dryers must have a thermal protection device. This device helps to prevent overheating and ensures that the dryer shuts off if temperatures become too high. This is important for preventing fires and other potential hazards. Tumble dryers must include an automatic shut-off feature that activates when the user opens the door during operation. This helps to prevent accidents and injuries by stopping the machine from spinning or heating up when someone accesses the drum. In addition, tumble dryers must also have proper ventilation systems in place. Adequate airflow is important for allowing moisture and hot air to escape effectively. Improper ventilation can lead to poor drying performance or even a build-up of condensation inside the machine. Furthermore, tumble dryers should be designed with child safety in mind. They should have child-proof controls or features such as lockable doors, ensuring that young children cannot accidentally start or access the dryer. Manufacturers of tumble dryers need to provide clear instructions on how to safely use and maintain their products. These instructions should include information on loading capacities, recommended fabrics, cleaning procedures, and any specific precautions users need to take. By adhering to these particular requirements outlined by IEC 60335-11. Manufacturers can produce safer and more reliable tumble dryers for consumers around the world. It’s essential for both manufacturers and users alike to understand these requirements in order to promote safe usage practices.</w:t>
      </w:r>
    </w:p>
    <w:p>
      <w:pPr>
        <w:pStyle w:val="Heading2"/>
      </w:pPr>
      <w:r>
        <w:t>Conclusion</w:t>
      </w:r>
    </w:p>
    <w:p>
      <w:r>
        <w:t>The IEC 60335-11 sets forth specific requirements for tumble dryers to ensure their safety and efficiency. With different types of tumble dryers available in the market. Tumble dryers offer numerous benefits, such as saving time and energy compared to traditional air-drying methods. They also provide convenience by allowing you to dry clothes regardless of weather conditions. However, it’s essential to be aware of potential drawbacks like increased utility costs or possible damage to delicate fabrics. To ensure safe usage of tumble dryers, always follow the manufacturer’s instructions regarding load capacity and drying times. Regularly clean lint filters and vents to prevent fire hazards caused by built-up lint. Additionally, never overload the machine or leave it unattended while operating. By adhering to these particular requirements and practicing safe usage guidelines, you can enjoy the convenience of a tumble dryer without compromising on safety or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