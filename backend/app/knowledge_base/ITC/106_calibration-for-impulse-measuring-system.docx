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Calibration for Impulse Measuring System</w:t>
      </w:r>
    </w:p>
    <w:p>
      <w:r>
        <w:rPr>
          <w:b/>
        </w:rPr>
        <w:t xml:space="preserve">Source URL: </w:t>
      </w:r>
      <w:r>
        <w:t>https://www.itcindia.org/calibration-for-impulse-measuring-system/</w:t>
      </w:r>
    </w:p>
    <w:p/>
    <w:p>
      <w:r>
        <w:t>Calibration for Impulse Measuring System is an important part of ensuring the accuracy and reliability of any impulse measuring system. It involves the precise adjustment of a system’s settings to ensure that it provides accurate measurements. This process is used in industries such as medical, automotive, and aerospace, where precision measurement is essential.</w:t>
      </w:r>
    </w:p>
    <w:p>
      <w:r>
        <w:t>In this article, we will discuss what calibration is and how it relates to an impulse measuring system. We will explain why it’s important to calibrate your system on regular basis in order to maintain accuracy and reliability.</w:t>
      </w:r>
    </w:p>
    <w:p>
      <w:pPr>
        <w:pStyle w:val="Heading2"/>
      </w:pPr>
      <w:r>
        <w:t>What is Calibration?</w:t>
      </w:r>
    </w:p>
    <w:p>
      <w:r>
        <w:t>Calibration is the process of verifying the accuracy and precision of a measuring instrument. When calibrating an impulse measuring system, the system is tested against a known standard to ensure that it is providing accurate measurements.</w:t>
      </w:r>
    </w:p>
    <w:p>
      <w:r>
        <w:t>This process can be performed by either manually or automatically testing the system.</w:t>
      </w:r>
    </w:p>
    <w:p>
      <w:pPr>
        <w:pStyle w:val="Heading2"/>
      </w:pPr>
      <w:r>
        <w:t>Types of Calibration</w:t>
      </w:r>
    </w:p>
    <w:p>
      <w:r>
        <w:t>There are two types of calibration for impulse measuring system: dynamic and static. Dynamic calibration is the process of calibrating a system while it is in operation. This type of calibration is typically used for systems that are difficult or impossible to shut down for calibration, such as those in hazardous environments or high-security facilities.</w:t>
      </w:r>
    </w:p>
    <w:p>
      <w:r>
        <w:t>Static calibration on the other hand, is the process of calibrating a system while it is turned off. This type of calibration is typically used for systems that can be easily shut down for calibration, such as laboratory equipment.</w:t>
      </w:r>
    </w:p>
    <w:p>
      <w:pPr>
        <w:pStyle w:val="Heading2"/>
      </w:pPr>
      <w:r>
        <w:t>Why is Calibration Important?</w:t>
      </w:r>
    </w:p>
    <w:p>
      <w:r>
        <w:t>Calibration is the process of ensuring that a measuring system produces results within a specified range. This process is important because it ensures that the results produced by the system are accurate and can be relied upon.</w:t>
      </w:r>
    </w:p>
    <w:p>
      <w:r>
        <w:t>Without calibration, the results produced by a measuring system may be inaccurate, which could lead to incorrect decisions being made based on those results.</w:t>
      </w:r>
    </w:p>
    <w:p>
      <w:pPr>
        <w:pStyle w:val="Heading2"/>
      </w:pPr>
      <w:r>
        <w:t>How to Calibrate an Impulse Measuring System</w:t>
      </w:r>
    </w:p>
    <w:p>
      <w:r>
        <w:t>Calibrating an impulse measuring system is a critical part of ensuring accurate measurements. There are a few different ways to calibrate an impulse measuring system, but the most common method is to use a calibration weight. To start, you’ll need to determine the measurement range of your impulse measuring system. This can be done by consulting the manufacturer’s specifications or by running a test with known weights. Once you know the measurement range, you can select the appropriate calibration weight. Next, you’ll need to attach the calibration weight to the impulse measuring system. Make sure that the calibration weight is within the specified measurement range of the system. Once the calibration weight is attached, you can run a test to ensure that it is properly calibrated. If you find that your impulse measuring system is not properly calibrated, you can adjust the sensitivity until it meets your desired accuracy.</w:t>
      </w:r>
    </w:p>
    <w:p>
      <w:pPr>
        <w:pStyle w:val="Heading2"/>
      </w:pPr>
      <w:r>
        <w:t>Conclusion</w:t>
      </w:r>
    </w:p>
    <w:p>
      <w:r>
        <w:t>We have discussed the importance of calibration when it comes to an impulse measuring system. While calibration can be time-consuming and tedious, it is a necessary step to ensure accuracy in your readings.</w:t>
      </w:r>
    </w:p>
    <w:p>
      <w:r>
        <w:t>With proper testing protocols, the right equipment and appropriate documentation, you can ensure that your impulse measuring system is well calibrated for accurate readings.</w:t>
      </w:r>
    </w:p>
    <w:p>
      <w:r>
        <w:t>If done correctly, calibration not only guarantees highly reliable results but also saves you much valuable time in the long run by reducing down-time due to potential errors or misreads.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