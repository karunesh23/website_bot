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Camera IP Testing</w:t>
      </w:r>
    </w:p>
    <w:p>
      <w:r>
        <w:rPr>
          <w:b/>
        </w:rPr>
        <w:t xml:space="preserve">Source URL: </w:t>
      </w:r>
      <w:r>
        <w:t>https://www.itcindia.org/camera-ip-testing/</w:t>
      </w:r>
    </w:p>
    <w:p/>
    <w:p>
      <w:r>
        <w:t>When it comes to camera (IP) testing, you want to be sure that your cameras are up to the challenge of withstanding weather and environmental conditions. Ingress protection ratings are used to determine how well a camera will withstand extreme temperatures, dust, liquids and other forms of moisture or contaminants.</w:t>
      </w:r>
    </w:p>
    <w:p>
      <w:r>
        <w:t>The higher the rating, the better protected a camera is from these elements. In this blog post, we’ll dive deep into what IP ratings mean for camera performance and how they can help you make an informed decision when selecting security cameras for your business or home. We’ll discuss the various levels of IP ratings and why they’re important for protecting your cameras in any environment.</w:t>
      </w:r>
    </w:p>
    <w:p>
      <w:pPr>
        <w:pStyle w:val="Heading2"/>
      </w:pPr>
      <w:r>
        <w:t>What is Camera IP Testing?</w:t>
      </w:r>
    </w:p>
    <w:p>
      <w:r>
        <w:t>When it comes to camera IP testing, there are a few key things that you need to keep in mind. First and foremost, you need to make sure that the camera is properly protected against water and dust. This means that the camera should have an IP rating of at least 66. Another important aspect of camera IP testing is making sure that the camera is resistant to impact. This means that the camera should be able to withstand being dropped from a height of at least 10 feet. Finally, you also need to make sure that the camera has a good field of view. This means that the camera should have a wide-angle lens so that you can see as much as possible when you’re using it.</w:t>
      </w:r>
    </w:p>
    <w:p>
      <w:pPr>
        <w:pStyle w:val="Heading2"/>
      </w:pPr>
      <w:r>
        <w:t>Purpose of Camera IP Testing</w:t>
      </w:r>
    </w:p>
    <w:p>
      <w:r>
        <w:t>When installing a new surveillance camera, or when troubleshooting an existing one, you may need to perform IP testing. This will help ensure that the camera is properly protected against water and dust ingress, as well as other potential environmental hazards. IP testing is conducted by placing the camera in a test chamber and subjecting it to various conditions, such as high and low temperatures, humidity, and vibration. The results of the test will help determine whether or not the camera is suitable for use in its intended environment. In some cases, IP testing may also be required by law or regulation. For example, many countries have laws that require cameras used in public spaces to be tested for ingress protection.</w:t>
      </w:r>
    </w:p>
    <w:p>
      <w:pPr>
        <w:pStyle w:val="Heading2"/>
      </w:pPr>
      <w:r>
        <w:t>Methods of Camera IP Testing</w:t>
      </w:r>
    </w:p>
    <w:p>
      <w:r>
        <w:t>1. Waterproof Rating There are three main ways to test how waterproof a camera is: Ingress Protection (IP) ratings, water-resistant specifications, and drop tests. IP ratings are the international standard for measuring water and dust resistance in electronics, and they’re usually represented with an “IP” followed by two numbers (e.g., IP68).</w:t>
      </w:r>
    </w:p>
    <w:p>
      <w:r>
        <w:t>The first number rates protection against solid objects like dust, and the second number rates protection against liquids. A camera with an IP68 rating means it’s totally protected against dust ingress and can withstand being submerged in up to 1 meter of water for 30 minutes. Water-resistant specifications are specific to each manufacturer and should be listed in the product specs. These ratings aren’t as standardized as IP ratings, so it can be difficult to compare them side-by-side. Generally speaking, though, a camera with a higher water-resistant rating will be able to withstand more exposure to water than one with a lower rating. Finally, drop tests are a good way to measure how well a camera will withstand being dropped or knocked around. These tests typically involve dropping the camera from various heights onto different surfaces (e.g., concrete, wood, grass), and they can give you a good idea of how tough a particular model is.</w:t>
      </w:r>
    </w:p>
    <w:p>
      <w:pPr>
        <w:pStyle w:val="Heading2"/>
      </w:pPr>
      <w:r>
        <w:t>Why is Camera IP Testing Important?</w:t>
      </w:r>
    </w:p>
    <w:p>
      <w:r>
        <w:t>The camera IP code defines the level of protection that a camera enclosure provides against solid objects (including body parts like hands and fingers), dust, water, and other environmental factors. The higher the IP code, the greater the protection. IP testing is important because it helps ensure that a camera will function properly in its intended environment. For example, if a camera is going to be installed outdoors, it is important to make sure that it has a high enough IP rating to withstand exposure to the elements. IP testing is also important for cameras that will be used in critical applications, such as security or medical imaging. In these cases, it is essential to know that the camera will be able to function properly in demanding environments. Camera IP testing can be performed by a qualified lab using specialized equipment. The test results can help determine whether a particular camera is suitable for use in a given application.</w:t>
      </w:r>
    </w:p>
    <w:p>
      <w:pPr>
        <w:pStyle w:val="Heading2"/>
      </w:pPr>
      <w:r>
        <w:t>Tips for Choosing a Camera IP Testing Service</w:t>
      </w:r>
    </w:p>
    <w:p>
      <w:r>
        <w:t>When it comes to choosing a camera IP testing service, there are a few things you’ll want to keep in mind. Here are some tips to help you choose the right service for your needs: 1. Make sure the service offers comprehensive testing. You’ll want to make sure the service you choose offers comprehensive testing of all aspects of the camera, including the housing, lens, electronics, and software. 2. Look for a service with experience. Choose a service that has experience testing cameras, so you can be confident they know what they’re doing. 3. Ask about turnaround time. Find out how long the process will take from start to finish, so you can plan accordingly. 4. Get a quote in writing. Once you’ve found a few services that meet your needs, get quotes in writing so you can compare prices and services offered.</w:t>
      </w:r>
    </w:p>
    <w:p>
      <w:pPr>
        <w:pStyle w:val="Heading2"/>
      </w:pPr>
      <w:r>
        <w:t>Conclusion</w:t>
      </w:r>
    </w:p>
    <w:p>
      <w:r>
        <w:t>IP testing is an important part of security camera installation. By conducting IP tests on cameras, companies can ensure that their video surveillance equipment will be able to withstand harsh weather conditions and protect against dust, water, and other environmental factors.</w:t>
      </w:r>
    </w:p>
    <w:p>
      <w:r>
        <w:t>Additionally, IP ratings provide assurance that the cameras are well-equipped with tamper protection measures in order to prevent any malicious attempts at tampering or hacking into the system. Investing in quality cameras with a high IP rating is crucial for ensuring proper security camera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