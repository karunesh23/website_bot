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ROHS 3 Testing – NABL Report</w:t>
      </w:r>
    </w:p>
    <w:p>
      <w:r>
        <w:rPr>
          <w:b/>
        </w:rPr>
        <w:t xml:space="preserve">Source URL: </w:t>
      </w:r>
      <w:r>
        <w:t>https://www.itcindia.org/rohs-3-testing-nabl-report/</w:t>
      </w:r>
    </w:p>
    <w:p/>
    <w:p>
      <w:r>
        <w:t>If you are in the electronics industry, then you must be familiar with ROHS 3 Testing – NABL Report. ROHS stands for Restriction of Hazardous Substances, and it is a directive that restricts the use of certain hazardous substances in electrical and electronic equipment.</w:t>
      </w:r>
    </w:p>
    <w:p>
      <w:r>
        <w:t>Compliance with this directive is essential for companies operating in the industry to safeguard public health and environmental safety. However, ensuring compliance can be challenging without proper testing procedures.</w:t>
      </w:r>
    </w:p>
    <w:p>
      <w:r>
        <w:t>That’s where NABL Report comes into play- providing reliable testing methods to ensure your products meet ROHS 3 standards!</w:t>
      </w:r>
    </w:p>
    <w:p>
      <w:pPr>
        <w:pStyle w:val="Heading2"/>
      </w:pPr>
      <w:r>
        <w:t>What is ROHS 3 Testing?</w:t>
      </w:r>
    </w:p>
    <w:p>
      <w:r>
        <w:t>ROHS 3 Testing is a process that ensures electrical and electronic equipment does not contain substances harmful to the environment or human health.</w:t>
      </w:r>
    </w:p>
    <w:p>
      <w:r>
        <w:t>The ROHS directive aims to limit the use of hazardous materials in electronics, such as lead, cadmium, mercury, and hexavalent chromium. ROHS 3 stands for Restriction of Hazardous Substances Directive. It is an amendment to the original ROHS directive that came into effect on July 22nd, 2019. ROHS 3 broadens the scope of products covered by previous directives by including all electrical and electronic equipment (EEE) except those explicitly excluded. The goal of ROHS testing is to ensure compliance with these regulations for manufacturers who produce EEE. Compliance with these tests is mandatory for manufacturers before they can sell their products in certain countries like Europe. Undergoing ROHS 3 Testing helps manufacturers maintain compliance with environmental safety standards while ensuring public safety remains a top priority. With this brief overview out there let us take a look at different types of tests involved when conducting RhOS 3 Testing!</w:t>
      </w:r>
    </w:p>
    <w:p>
      <w:pPr>
        <w:pStyle w:val="Heading2"/>
      </w:pPr>
      <w:r>
        <w:t>The Different Types of ROHS 3 Tests</w:t>
      </w:r>
    </w:p>
    <w:p>
      <w:r>
        <w:t>ROHS 3 testing is a crucial process that ensures the safety of electronic products, by checking if they comply with the ROHS directive.</w:t>
      </w:r>
    </w:p>
    <w:p>
      <w:r>
        <w:t>There are different types of tests involved in this process to ensure that all aspects of the product are free from hazardous substances. The first type of test is X-ray fluorescence (XRF), which involves analyzing the chemical composition of materials used in electronics, such as lead and cadmium. This test can also detect other restricted substances like hexavalent chromium or mercury. Another type of test is Fourier-transform infrared spectroscopy (FTIR), which analyzes organic components found in plastics, rubbers and other materials used in electronics. This helps determine if these materials contain prohibited phthalates or flame retardants. Furthermore, Inductively Coupled Plasma Mass Spectrometry (ICP-MS) is another method where it detects trace metals via sample’s mass spectral signature. It can assist identify heavy metals such as arsenic and antimony at extremely low levels. There is Differential Scanning Calorimetry (DSC). It’s an analytical technique that measures heat flow changes during heating/cooling cycles for determining thermal properties including melting point &amp; glass transition temperature These tests help ensure that electronic devices do not contain any harmful materials so consumers can use them safely without damaging their health or harming the environment.</w:t>
      </w:r>
    </w:p>
    <w:p>
      <w:pPr>
        <w:pStyle w:val="Heading2"/>
      </w:pPr>
      <w:r>
        <w:t>The Pros and Cons of ROHS 3 Testing</w:t>
      </w:r>
    </w:p>
    <w:p>
      <w:r>
        <w:t>ROHS 3 testing is an essential step in ensuring that electronic and electrical equipment comply with the European Union’s (EU) Restriction of Hazardous Substances directive.</w:t>
      </w:r>
    </w:p>
    <w:p>
      <w:r>
        <w:t>Testing process aims to identify if any restricted hazardous substances such as lead, cadmium or mercury are present within products. One of the major pros of ROHS 3 testing is that it helps manufacturers ensure their products meet regulatory requirements. This not only builds trust with customers but also ensures compliance with EU legislation, which can help avoid costly fines and legal action. Ensuring all electronic and electrical equipment produced within the EU market adheres to strict safety standards through ROHS 3 testing is another advantage that protects consumers from harmful chemicals. However, there are also some cons associated with ROHS 3 testing. One disadvantage is that it can be time-consuming and expensive for manufacturers to undertake product analysis, including sample preparation and chemical analysis. It may also require additional resources such as trained technicians or specialized equipment. While there are drawbacks to ROHS 3 Testing, its advantages include increased consumer protection against hazardous chemicals and compliance assurance for manufacturers on a global scale.</w:t>
      </w:r>
    </w:p>
    <w:p>
      <w:pPr>
        <w:pStyle w:val="Heading2"/>
      </w:pPr>
      <w:r>
        <w:t>How to Get a NABL Report?</w:t>
      </w:r>
    </w:p>
    <w:p>
      <w:r>
        <w:t>If you’re looking to get a ROHS 3 test done, then it’s important to also obtain a NABL report. The National Accreditation Board for Testing and Calibration Laboratories (NABL) is an autonomous body that provides accreditation services in India.</w:t>
      </w:r>
    </w:p>
    <w:p>
      <w:r>
        <w:t>A NABL report signifies that the laboratory conducting your ROHS 3 testing has been evaluated against international standards and found competent to perform specific types of tests. To obtain a NABL report, you’ll first need to find a laboratory that is accredited by NABL for ROHS 3 testing. You can search for such laboratories on the official website of NABL or contact them directly for recommendations. Once you’ve found a suitable laboratory, they will guide you through the process of submitting your samples and other necessary documentation.</w:t>
      </w:r>
    </w:p>
    <w:p>
      <w:r>
        <w:t>Make sure all details are accurate and complete before submission as any discrepancies may lead to delays or even rejection of your application. After submission, the laboratory will conduct various tests on your samples according to ROHS 3 guidelines. Once the testing procedure is completed, they will prepare a detailed report highlighting their findings along with relevant data points. Accredited laboratories issue NABL reports as official validation that their results are reliable, after reviewing and verifying all aspects of the report, including its accuracy and completeness. Getting a valid NABL Report ensures peace-of-mind while making business decisions related to quality control or product safety measures.</w:t>
      </w:r>
    </w:p>
    <w:p>
      <w:pPr>
        <w:pStyle w:val="Heading2"/>
      </w:pPr>
      <w:r>
        <w:t>Conclusion</w:t>
      </w:r>
    </w:p>
    <w:p>
      <w:r>
        <w:t>ROHS 3 testing is essential for companies that manufacture or sell products containing hazardous materials. It ensures that these products are safe for consumers and the environment. By getting a NABL report, businesses can demonstrate their compliance with ROHS regulations and gain trust from customers. The benefits of ROHS 3 testing outweigh the drawbacks, despite challenges associated with it, such as cost and time constraints. By investing in ROHS 3 testing, companies can protect both their reputation and legal standing. It is crucial to stay up-to-date on regulatory changes related to hazardous substances in commercial products. As new regulations come into play, manufacturers must ensure they comply with them by conducting regular tests on their products. In summary, if you’re looking to expand your global reach or gain a competitive edge within your industry sector then obtaining a NABL (National Accreditation Board for Testing &amp; Calibration Laboratories) certified ROHS 3 test report is 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