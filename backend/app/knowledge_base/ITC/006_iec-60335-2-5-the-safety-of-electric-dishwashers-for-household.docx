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60335-2-5 the safety of electric dishwashers for household</w:t>
      </w:r>
    </w:p>
    <w:p>
      <w:r>
        <w:rPr>
          <w:b/>
        </w:rPr>
        <w:t xml:space="preserve">Source URL: </w:t>
      </w:r>
      <w:r>
        <w:t>https://www.itcindia.org/iec-60335-2-5-the-safety-of-electric-dishwashers-for-household/</w:t>
      </w:r>
    </w:p>
    <w:p/>
    <w:p>
      <w:r>
        <w:t>The electric dishwasher has revolutionized our lives, making mealtime cleanup a breeze. But with convenience comes responsibility – ensuring the safety of your dishwasher is crucial for the well-being of your household. This is where IEC 60335-2-5 comes into play.</w:t>
      </w:r>
    </w:p>
    <w:p>
      <w:r>
        <w:t>In this blog post, we will explore how this international standard can help you maintain a safe and reliable dishwasher.</w:t>
      </w:r>
    </w:p>
    <w:p>
      <w:pPr>
        <w:pStyle w:val="Heading2"/>
      </w:pPr>
      <w:r>
        <w:t>IEC 60335-2-5 the safety of electric dishwashers for household</w:t>
      </w:r>
    </w:p>
    <w:p>
      <w:r>
        <w:t>When it comes to ensuring the safety of electric dishwashers in households, the IEC 60335-2-5 standard takes center stage. This internationally recognized standard sets out specific requirements and test methods for electric dishwashers, guaranteeing their safe operation. One of the key factors that makes IEC 60335-2-5 so important is its comprehensive coverage of different types of dishwashers. From freestanding models to built-in units, this standard ensures that all types meet rigorous safety standards. So whether you have a compact countertop dishwasher or a large capacity one, you can rest assured knowing that it has been tested and approved for safe use. But what exactly does IEC 60335-2-5 cover? Well, it addresses various aspects such as electrical insulation, protection against water ingress, thermal protection systems, and even mechanical strength. These requirements help prevent hazards like electrical shocks or leaks that could lead to damage or injury. Finding the right IEC 60335-2-5 standard for your specific dishwasher model is essential. Different regions may have slightly different versions or adaptations of the standard depending on local regulations. Therefore, it’s crucial to consult with experts or refer to official documentation to ensure compliance with relevant standards. By adhering to IEC 60335-2-5 guidelines when purchasing and using your dishwasher, you are taking an active step towards maintaining a safe household environment.</w:t>
      </w:r>
    </w:p>
    <w:p>
      <w:r>
        <w:t>Remember that safety should always be a top priority when dealing with any electrical appliance – and choosing a dishwasher certified under this international standard can provide peace of mind for you and your loved ones.</w:t>
      </w:r>
    </w:p>
    <w:p>
      <w:pPr>
        <w:pStyle w:val="Heading2"/>
      </w:pPr>
      <w:r>
        <w:t>How to use IEC 60335-2-5 to ensure the safety of your dishwasher</w:t>
      </w:r>
    </w:p>
    <w:p>
      <w:r>
        <w:t>When it comes to the safety of your dishwasher, one important standard to consider is IEC 60335-2-5. This standard provides guidelines and requirements for electric dishwashers used in households, ensuring that they are safe to use. So, how can you use IEC 60335-2-5 to ensure the safety of your dishwasher? Familiarize yourself with the standard and its specifications. It covers various aspects like electrical insulation, protection against electric shock, temperature limits, durability of materials used, and more. Next, when purchasing a new dishwasher or assessing the safety of an existing one, check if it complies with IEC 60335-2-5. Look for certification marks or labels indicating compliance with this specific standard. Furthermore, regularly inspect your dishwasher for any visible signs of wear or damage that may affect its safety. Pay attention to electrical connections and cords as well as any leaks or malfunctions. Remember to always follow manufacturer’s instructions regarding installation and usage of your dishwasher. This includes proper loading techniques and avoiding overloading which can lead to mechanical failures or water leakage. By utilizing IEC 60335-2-5 as a tool in evaluating and maintaining the safety of your dishwasher, you can have peace of mind knowing that you are taking necessary precautions towards protecting yourself and your household from potential hazards associated with these appliances.</w:t>
      </w:r>
    </w:p>
    <w:p>
      <w:pPr>
        <w:pStyle w:val="Heading2"/>
      </w:pPr>
      <w:r>
        <w:t>The different types of dishwashers covered by IEC 60335-2-5</w:t>
      </w:r>
    </w:p>
    <w:p>
      <w:r>
        <w:t>When it comes to the safety of your dishwasher, the IEC 60335-2-5 standard plays a crucial role. This standard specifically addresses electric dishwashers for household use, ensuring that they meet certain safety requirements. But what exactly does this standard cover? Let’s take a closer look at the different types of dishwashers covered by IEC 60335-2-5. This standard covers built-in dishwashers, which are designed to be installed into kitchen cabinets or counters. These dishwashers offer a seamless and integrated look in your kitchen space. Freestanding dishwashers are also included in the scope of IEC 60335-2-5. As the name suggests, these appliances can stand alone and do not require installation within cabinetry. Additionally, portable or countertop dishwashers fall under the coverage of this important safety standard. These compact units are ideal for smaller kitchens or for those who prefer more flexibility in their dishwasher placement. No matter which type of dishwasher you have or plan to purchase, it is essential to ensure that it complies with IEC 60335-2-5 standards. This will give you peace of mind knowing that your appliance has undergone rigorous testing and meets all necessary safety requirements. So next time you’re shopping for a new dishwasher or simply want to assess the safety of your current one, be sure to reference IEC 60335-2-5 as an invaluable resource!</w:t>
      </w:r>
    </w:p>
    <w:p>
      <w:pPr>
        <w:pStyle w:val="Heading2"/>
      </w:pPr>
      <w:r>
        <w:t>Why IEC 60335-2-5 is important for the safety of your dishwasher</w:t>
      </w:r>
    </w:p>
    <w:p>
      <w:r>
        <w:t>Why IEC 60335-2-5 is important for the safety of your dishwasher When it comes to ensuring the safety of your household appliances, like electric dishwashers, there’s one standard that stands out – IEC 60335-2-5. This international standard outlines specific requirements and tests that manufacturers must adhere to in order to ensure the safe operation of their dishwashers. One of the key reasons why IEC 60335-2-5 is so important is because it focuses on electrical safety. It sets guidelines for insulation, grounding, and protection against electric shock. Following these standards, manufacturers can ensure their dishwashers are designed with built-in safeguards to protect users from potential electrical hazards. Additionally, this standard also addresses mechanical and thermal risks associated with using a dishwasher. It covers aspects such as door interlock systems to prevent accidental opening during operation or hot water coming into contact with sensitive components. These measures help reduce the risk of injuries or damage caused by improper handling or malfunctioning equipment. Moreover, IEC 60335-2-5 considers factors like water ingress protection and resistance to chemicals commonly used in detergents. This ensures that your dishwasher remains operational even in wet conditions while maintaining its structural integrity over time. By complying with IEC 60335-2-5, manufacturers demonstrate their commitment towards producing safe and reliable dishwashers for households worldwide. As consumers, we can have peace of mind knowing that our chosen appliance has undergone rigorous testing according to internationally recognized standards. So when you’re shopping for a new dishwasher or evaluating the safety features of your current one. Keep an eye out for compliance with IEC 60335-2-5. It’s an essential aspect that contributes significantly to ensuring not only efficient cleaning but most importantly your family’s well-being.</w:t>
      </w:r>
    </w:p>
    <w:p>
      <w:pPr>
        <w:pStyle w:val="Heading2"/>
      </w:pPr>
      <w:r>
        <w:t>How to find the right IEC 60335-2-5 standard for your dish</w:t>
      </w:r>
    </w:p>
    <w:p>
      <w:r>
        <w:t>Finding the right IEC 60335-2-5 the safety of electric dishwashers for household for your dishwasher is crucial in ensuring its safety and reliability.</w:t>
      </w:r>
    </w:p>
    <w:p>
      <w:r>
        <w:t>With so many different types of dishwashers on the market, it’s important to choose one that meets the specific requirements outlined by this international standard. To find the right standard for your dishwasher, start by identifying type of dishwasher you have or plan to purchase. Whether it’s a built-in model, freestanding unit, or a compact countertop version, there are specific standards tailored to each type. Next, consult reputable sources that provide information on appliance safety standards. These resources can help you navigate through the various sections and clauses of IEC 60335-2-5 to identify which ones apply to your specific dishwasher model. In addition to researching online, consider reaching out to professionals in the field who specialize in appliance safety. They can provide guidance and advice on selecting the appropriate standard for your dishwasher based on its features and specifications. Remember that compliance with IEC 60335-2-5 is not only important for ensuring safety but also for meeting regulatory requirements in many countries. By adhering to these standards, you can have peace of mind knowing that your dishwasher has undergone rigorous testing and meets international safety guidelines.</w:t>
      </w:r>
    </w:p>
    <w:p>
      <w:pPr>
        <w:pStyle w:val="Heading2"/>
      </w:pPr>
      <w:r>
        <w:t>Conclusion</w:t>
      </w:r>
    </w:p>
    <w:p>
      <w:r>
        <w:t>In conclusion, understanding and implementing IEC 60335-2-5 standards is essential when it comes to protecting yourself and your household from potential hazards associated with electric dishwashers.</w:t>
      </w:r>
    </w:p>
    <w:p>
      <w:r>
        <w:t>By following these guidelines diligently, you can rest assured knowing that you’ve taken all necessary steps towards maintaining a safe environment while enjoying clean dishes at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