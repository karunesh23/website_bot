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60335-2-24 Refrigerators , Freezers, Ice maker Testing</w:t>
      </w:r>
    </w:p>
    <w:p>
      <w:r>
        <w:rPr>
          <w:b/>
        </w:rPr>
        <w:t xml:space="preserve">Source URL: </w:t>
      </w:r>
      <w:r>
        <w:t>https://www.itcindia.org/iec-60335-2-24-safety-testing-india/</w:t>
      </w:r>
    </w:p>
    <w:p/>
    <w:p>
      <w:r>
        <w:t>IEC 60335-2-24 Safety Testing India is used to evaluate the safety of refrigerating appliances, freezers, ice makers, and similar household electrical equipment.</w:t>
      </w:r>
    </w:p>
    <w:p>
      <w:r>
        <w:t>At ITC India, we provide IEC 60335-2-24 Safety Testing India services for manufacturers and importers of refrigeration appliances. Our testing services help products comply with international and Indian safety requirements.</w:t>
      </w:r>
    </w:p>
    <w:p>
      <w:r>
        <w:t>IEC 60335-2-24 covers safety requirements for refrigerating appliances, ice-cream appliances, and ice makers intended for household and similar use.</w:t>
      </w:r>
    </w:p>
    <w:p>
      <w:pPr>
        <w:pStyle w:val="Heading2"/>
      </w:pPr>
      <w:r>
        <w:t>IS 302-2-12 Safety Testing</w:t>
      </w:r>
    </w:p>
    <w:p>
      <w:r>
        <w:t>IS 302-2-12 is the Indian standard aligned with IEC 60335 requirements for refrigerating appliances and similar electrical equipment.</w:t>
      </w:r>
    </w:p>
    <w:p>
      <w:r>
        <w:t>The standard evaluates product safety under normal operating and fault conditions. Additionally, it helps reduce risks related to electric shock, overheating, insulation failure, and fire hazards.</w:t>
      </w:r>
    </w:p>
    <w:p>
      <w:pPr>
        <w:pStyle w:val="Heading2"/>
      </w:pPr>
      <w:r>
        <w:t>Products Covered Under IEC 60335-2-24</w:t>
      </w:r>
    </w:p>
    <w:p>
      <w:r>
        <w:t>IEC 60335-2-24 Safety Testing India applies to:</w:t>
      </w:r>
    </w:p>
    <w:p>
      <w:pPr>
        <w:pStyle w:val="ListBullet"/>
      </w:pPr>
      <w:r>
        <w:t>Refrigerators</w:t>
      </w:r>
    </w:p>
    <w:p>
      <w:pPr>
        <w:pStyle w:val="ListBullet"/>
      </w:pPr>
      <w:r>
        <w:t>Freezers</w:t>
      </w:r>
    </w:p>
    <w:p>
      <w:pPr>
        <w:pStyle w:val="ListBullet"/>
      </w:pPr>
      <w:r>
        <w:t>Ice makers</w:t>
      </w:r>
    </w:p>
    <w:p>
      <w:pPr>
        <w:pStyle w:val="ListBullet"/>
      </w:pPr>
      <w:r>
        <w:t>Ice-cream appliances</w:t>
      </w:r>
    </w:p>
    <w:p>
      <w:pPr>
        <w:pStyle w:val="ListBullet"/>
      </w:pPr>
      <w:r>
        <w:t>Commercial cooling equipment</w:t>
      </w:r>
    </w:p>
    <w:p>
      <w:pPr>
        <w:pStyle w:val="ListBullet"/>
      </w:pPr>
      <w:r>
        <w:t>Refrigeration systems for household and similar use</w:t>
      </w:r>
    </w:p>
    <w:p>
      <w:r>
        <w:t>The standard also covers appliances operating on mains power or battery systems.</w:t>
      </w:r>
    </w:p>
    <w:p>
      <w:pPr>
        <w:pStyle w:val="Heading2"/>
      </w:pPr>
      <w:r>
        <w:t>Safety Testing Parameters</w:t>
      </w:r>
    </w:p>
    <w:p>
      <w:r>
        <w:t>Testing includes evaluation of:</w:t>
      </w:r>
    </w:p>
    <w:p>
      <w:pPr>
        <w:pStyle w:val="ListBullet"/>
      </w:pPr>
      <w:r>
        <w:t>Protection against electric shock</w:t>
      </w:r>
    </w:p>
    <w:p>
      <w:pPr>
        <w:pStyle w:val="ListBullet"/>
      </w:pPr>
      <w:r>
        <w:t>Leakage current testing</w:t>
      </w:r>
    </w:p>
    <w:p>
      <w:pPr>
        <w:pStyle w:val="ListBullet"/>
      </w:pPr>
      <w:r>
        <w:t>Temperature rise testing</w:t>
      </w:r>
    </w:p>
    <w:p>
      <w:pPr>
        <w:pStyle w:val="ListBullet"/>
      </w:pPr>
      <w:r>
        <w:t>Insulation resistance testing</w:t>
      </w:r>
    </w:p>
    <w:p>
      <w:pPr>
        <w:pStyle w:val="ListBullet"/>
      </w:pPr>
      <w:r>
        <w:t>Abnormal operation testing</w:t>
      </w:r>
    </w:p>
    <w:p>
      <w:pPr>
        <w:pStyle w:val="ListBullet"/>
      </w:pPr>
      <w:r>
        <w:t>Mechanical strength testing</w:t>
      </w:r>
    </w:p>
    <w:p>
      <w:pPr>
        <w:pStyle w:val="ListBullet"/>
      </w:pPr>
      <w:r>
        <w:t>Moisture resistance testing</w:t>
      </w:r>
    </w:p>
    <w:p>
      <w:pPr>
        <w:pStyle w:val="ListBullet"/>
      </w:pPr>
      <w:r>
        <w:t>Earthing continuity verification</w:t>
      </w:r>
    </w:p>
    <w:p>
      <w:r>
        <w:t>Additionally, safety testing helps manufacturers improve product reliability and regulatory compliance.</w:t>
      </w:r>
    </w:p>
    <w:p>
      <w:pPr>
        <w:pStyle w:val="Heading2"/>
      </w:pPr>
      <w:r>
        <w:t>Testing Capabilities at ITC India</w:t>
      </w:r>
    </w:p>
    <w:p>
      <w:r>
        <w:t>ITC India provides:</w:t>
      </w:r>
    </w:p>
    <w:p>
      <w:pPr>
        <w:pStyle w:val="ListBullet"/>
      </w:pPr>
      <w:r>
        <w:t>Appliance safety testing</w:t>
      </w:r>
    </w:p>
    <w:p>
      <w:pPr>
        <w:pStyle w:val="ListBullet"/>
      </w:pPr>
      <w:r>
        <w:t>Electrical safety evaluation</w:t>
      </w:r>
    </w:p>
    <w:p>
      <w:pPr>
        <w:pStyle w:val="ListBullet"/>
      </w:pPr>
      <w:r>
        <w:t>Refrigeration equipment testing</w:t>
      </w:r>
    </w:p>
    <w:p>
      <w:pPr>
        <w:pStyle w:val="ListBullet"/>
      </w:pPr>
      <w:r>
        <w:t>Compliance testing support</w:t>
      </w:r>
    </w:p>
    <w:p>
      <w:pPr>
        <w:pStyle w:val="ListBullet"/>
      </w:pPr>
      <w:r>
        <w:t>Technical documentation assistance</w:t>
      </w:r>
    </w:p>
    <w:p>
      <w:r>
        <w:t>Our laboratory supports testing as per IEC and IS safety requirements for household and commercial appliances.</w:t>
      </w:r>
    </w:p>
    <w:p>
      <w:pPr>
        <w:pStyle w:val="Heading2"/>
      </w:pPr>
      <w:r>
        <w:t>Applications</w:t>
      </w:r>
    </w:p>
    <w:p>
      <w:pPr>
        <w:pStyle w:val="ListBullet"/>
      </w:pPr>
      <w:r>
        <w:t>Household refrigerators</w:t>
      </w:r>
    </w:p>
    <w:p>
      <w:pPr>
        <w:pStyle w:val="ListBullet"/>
      </w:pPr>
      <w:r>
        <w:t>Commercial refrigerators</w:t>
      </w:r>
    </w:p>
    <w:p>
      <w:pPr>
        <w:pStyle w:val="ListBullet"/>
      </w:pPr>
      <w:r>
        <w:t>Freezers</w:t>
      </w:r>
    </w:p>
    <w:p>
      <w:pPr>
        <w:pStyle w:val="ListBullet"/>
      </w:pPr>
      <w:r>
        <w:t>Ice making equipment</w:t>
      </w:r>
    </w:p>
    <w:p>
      <w:pPr>
        <w:pStyle w:val="ListBullet"/>
      </w:pPr>
      <w:r>
        <w:t>Refrigeration appliances</w:t>
      </w:r>
    </w:p>
    <w:p>
      <w:pPr>
        <w:pStyle w:val="ListBullet"/>
      </w:pPr>
      <w:r>
        <w:t>Cooling and storage systems</w:t>
      </w:r>
    </w:p>
    <w:p>
      <w:pPr>
        <w:pStyle w:val="Heading2"/>
      </w:pPr>
      <w:r>
        <w:t>Related Testing Services</w:t>
      </w:r>
    </w:p>
    <w:p>
      <w:r>
        <w:t>Electrical Safety Testing: Electrical Safety Testing</w:t>
      </w:r>
    </w:p>
    <w:p>
      <w:r>
        <w:t>Environmental Testing: Environmental Testing</w:t>
      </w:r>
    </w:p>
    <w:p>
      <w:r>
        <w:t>EMC Testing Services: EMC Testing Services</w:t>
      </w:r>
    </w:p>
    <w:p>
      <w:r>
        <w:t>IP Testing Services: IP Testing Services</w:t>
      </w:r>
    </w:p>
    <w:p>
      <w:r>
        <w:t>Battery Testing: Battery Testing</w:t>
      </w:r>
    </w:p>
    <w:p>
      <w:pPr>
        <w:pStyle w:val="Heading2"/>
      </w:pPr>
      <w:r>
        <w:t>Reference Links</w:t>
      </w:r>
    </w:p>
    <w:p>
      <w:pPr>
        <w:pStyle w:val="ListBullet"/>
      </w:pPr>
      <w:r>
        <w:t>IEC Official Website</w:t>
      </w:r>
    </w:p>
    <w:p>
      <w:pPr>
        <w:pStyle w:val="ListBullet"/>
      </w:pPr>
      <w:r>
        <w:t>ISO Official Website</w:t>
      </w:r>
    </w:p>
    <w:p>
      <w:pPr>
        <w:pStyle w:val="ListBullet"/>
      </w:pPr>
      <w:r>
        <w:t>BIS Official Website</w:t>
      </w:r>
    </w:p>
    <w:p>
      <w:pPr>
        <w:pStyle w:val="Heading2"/>
      </w:pPr>
      <w:r>
        <w:t>Why Choose ITC India</w:t>
      </w:r>
    </w:p>
    <w:p>
      <w:pPr>
        <w:pStyle w:val="ListBullet"/>
      </w:pPr>
      <w:r>
        <w:t>Advanced appliance safety testing laboratory</w:t>
      </w:r>
    </w:p>
    <w:p>
      <w:pPr>
        <w:pStyle w:val="ListBullet"/>
      </w:pPr>
      <w:r>
        <w:t>Experienced technical professionals</w:t>
      </w:r>
    </w:p>
    <w:p>
      <w:pPr>
        <w:pStyle w:val="ListBullet"/>
      </w:pPr>
      <w:r>
        <w:t>Compliance with IEC and IS standards</w:t>
      </w:r>
    </w:p>
    <w:p>
      <w:pPr>
        <w:pStyle w:val="ListBullet"/>
      </w:pPr>
      <w:r>
        <w:t>Reliable and accurate reports</w:t>
      </w:r>
    </w:p>
    <w:p>
      <w:pPr>
        <w:pStyle w:val="ListBullet"/>
      </w:pPr>
      <w:r>
        <w:t>Fast turnaround time</w:t>
      </w:r>
    </w:p>
    <w:p>
      <w:pPr>
        <w:pStyle w:val="Heading2"/>
      </w:pPr>
      <w:r>
        <w:t>Get a Quote for IEC 60335-2-24 Safety Testing India</w:t>
      </w:r>
    </w:p>
    <w:p>
      <w:r>
        <w:t>Ensure your refrigeration appliances meet safety and compliance requirements with ITC India.</w:t>
      </w:r>
    </w:p>
    <w:p>
      <w:r>
        <w:t>📧 info@itcindia.org</w:t>
      </w:r>
    </w:p>
    <w:p>
      <w:r>
        <w:t>🌐 ITC India</w:t>
      </w:r>
    </w:p>
    <w:p>
      <w:r>
        <w:t>📞 +91-9316473033</w:t>
      </w:r>
    </w:p>
    <w:p>
      <w:r>
        <w:t>👉 Contact us today for reliable appliance safety testing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