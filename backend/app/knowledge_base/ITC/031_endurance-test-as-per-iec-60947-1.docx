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Endurance Test as per IEC 60947-1</w:t>
      </w:r>
    </w:p>
    <w:p>
      <w:r>
        <w:rPr>
          <w:b/>
        </w:rPr>
        <w:t xml:space="preserve">Source URL: </w:t>
      </w:r>
      <w:r>
        <w:t>https://www.itcindia.org/endurance-test-as-per-iec-60947-1/</w:t>
      </w:r>
    </w:p>
    <w:p/>
    <w:p>
      <w:r>
        <w:t>Are you familiar with the endurance test as per IEC 60947-1? It’s a crucial test that ensures the reliability and durability of electrical components used in various industries.</w:t>
      </w:r>
    </w:p>
    <w:p>
      <w:r>
        <w:t>But what exactly is this test, how does it work, and why is it important? we’ll delve into all these questions and explore the principles, procedures, and results of IEC 60947-1 endurance testing.</w:t>
      </w:r>
    </w:p>
    <w:p>
      <w:r>
        <w:t>If you’re curious to learn more about one of the most vital tests for electrical equipment quality assurance – read on!</w:t>
      </w:r>
    </w:p>
    <w:p>
      <w:pPr>
        <w:pStyle w:val="Heading2"/>
      </w:pPr>
      <w:r>
        <w:t>Test Principle as per Endurance Test as per IEC 60947-1</w:t>
      </w:r>
    </w:p>
    <w:p>
      <w:r>
        <w:t>The Endurance Test, as per IEC 60947-1, is a crucial test that ensures the durability and reliability of electrical components. The principle behind this test is to evaluate the ability of component to withstand repeated operations over an extended period. The main objective of the endurance test is to determine whether a component can maintain its performance characteristics after being subjected to continuous operation for an extended duration. This helps in identifying potential failure points and design flaws that may result in equipment breakdown or malfunction. The testing involves applying load cycles on the component under controlled conditions until it reaches the specified number of cycles or fails due to wear and tear.</w:t>
      </w:r>
    </w:p>
    <w:p>
      <w:r>
        <w:t>The loads are applied based on specific operating conditions such as current, voltage, temperature etc., which vary depending upon the type of equipment under consideration. This test provides valuable insights into how well a product performs when subjected to prolonged use and can help manufacturers make informed decisions about product design improvements.</w:t>
      </w:r>
    </w:p>
    <w:p>
      <w:pPr>
        <w:pStyle w:val="Heading2"/>
      </w:pPr>
      <w:r>
        <w:t>Apparatus Endurance Test as per IEC 60947-1</w:t>
      </w:r>
    </w:p>
    <w:p>
      <w:r>
        <w:t>The apparatus used in the endurance test as per IEC 60947-1 is crucial to ensure accurate and reliable results. It consists of a test circuit, which includes a power source, switching device, and load. The power source should be able to deliver the required voltage and current for the entire duration of the test.</w:t>
      </w:r>
    </w:p>
    <w:p>
      <w:r>
        <w:t>Switching device should be capable of carrying and breaking rated current without causing damage or excessive contact wear during operation. To achieve this, it must have appropriate mechanical strength, sufficient arc quenching capability and effective contacts protection. The load bank simulates an actual electrical load by converting electrical energy into heat or other forms of energy that are dissipated into the environment.</w:t>
      </w:r>
    </w:p>
    <w:p>
      <w:r>
        <w:t>It provides resistance to electric flow which enables measurements on how long device can withstand overloading conditions before failure occurs. Other essential components include monitoring equipment such as ammeters, voltmeters, wattmeters, thermocouples among others that help in measuring various parameters throughout the testing period. Choosing appropriate apparatus helps guarantee repeatability and accuracy while minimizing variations from one test cycle to another.</w:t>
      </w:r>
    </w:p>
    <w:p>
      <w:pPr>
        <w:pStyle w:val="Heading2"/>
      </w:pPr>
      <w:r>
        <w:t>Procedure</w:t>
      </w:r>
    </w:p>
    <w:p>
      <w:r>
        <w:t>The procedure for conducting an endurance test as per IEC 60947-1 involves subjecting the device under test to a predetermined number of switching operations at specified current and voltage ratings. The aim is to determine the durability and reliability of the device under harsh operating conditions. Before commencing the test, it’s essential to ensure that all connections are secure, and the apparatus is functioning correctly. Next, set up the testing machine in accordance with manufacturer specifications while adhering to safety protocols. After setting up everything, connect power supply sources and verify that they’re providing accurate voltages before applying loads. Once verified, start recording data such as voltage fluctuations during each switch operation using an oscilloscope or other measuring devices. The sample must undergo repeated cycles until it reaches its final measured cycle count or failure point. It’s crucial to continue monitoring throughout this process while maintaining a record of all results obtained during testing. Following a well-defined procedure ensures that accurate results are obtained from endurance tests as per IEC 60947-1 standards. Conducting these tests plays a significant role in verifying product quality by detecting potential weaknesses accurately early on in development stages before releasing them into production environments.</w:t>
      </w:r>
    </w:p>
    <w:p>
      <w:pPr>
        <w:pStyle w:val="Heading2"/>
      </w:pPr>
      <w:r>
        <w:t>Results and discussion</w:t>
      </w:r>
    </w:p>
    <w:p>
      <w:r>
        <w:t>After Endurance Test as per IEC 60947-1 is conducted, results obtained can provide valuable insights into performance of electrical equipment. The test measures how well an electric switch or device remains functional under steady-state conditions for a prolonged period. The data collected during testing allows manufacturers to identify design flaws and weaknesses in their products that could potentially lead to early failure or malfunctioning. It also ensures that the product meets safety standards set by regulatory bodies. During discussions on test results, engineers analyze various parameters such as temperature rise, contact resistance, and mechanical wear. They use these parameters to assess the durability and reliability of electrical components. The discussion often involves brainstorming solutions to rectify any issues identified during testing while ensuring they comply with IEC guidelines. This collaborative approach helps improve product quality, resulting in better customer satisfaction. Analyzing endurance tests’ results provides crucial information about a device’s ability to withstand continuous operation over an extended period without failing or degrading its performance level.</w:t>
      </w:r>
    </w:p>
    <w:p>
      <w:r>
        <w:t>By identifying defects through these tests and discussing them among experts leads to developing more robust devices with superior longevity and reliability.</w:t>
      </w:r>
    </w:p>
    <w:p>
      <w:pPr>
        <w:pStyle w:val="Heading2"/>
      </w:pPr>
      <w:r>
        <w:t>Conclusion</w:t>
      </w:r>
    </w:p>
    <w:p>
      <w:r>
        <w:t>To sum it up, the endurance test as per IEC 60947-1 is a crucial procedure to ensure that electrical devices such as circuit breakers and contactors can withstand the wear and tear of continuous use.</w:t>
      </w:r>
    </w:p>
    <w:p>
      <w:r>
        <w:t>This standard has been set in place to guarantee high-quality products that are durable and reliable for consumers. The apparatus used in this test allows for accurate measurements and consistent results. While the testing procedure itself ensures that the device being tested undergoes rigorous conditions simulating long-term usage. Through analyzing the results obtained from testing, manufacturers can make improvements on their products before they reach customers. This ultimately leads to increased safety, reliability, and satisfaction of their end-users. By adhering to these strict standards set forth by IEC 60947-1 during product development phases through routine testing procedures. It is like endurance tests will undoubtedly lead to better quality products in terms of durability and reliability with reduced risk of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