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HUMIDITY SENSOR</w:t>
      </w:r>
    </w:p>
    <w:p>
      <w:r>
        <w:rPr>
          <w:b/>
        </w:rPr>
        <w:t xml:space="preserve">Source URL: </w:t>
      </w:r>
      <w:r>
        <w:t>https://www.itcindia.org/calibration-of-humidity-sensor/</w:t>
      </w:r>
    </w:p>
    <w:p/>
    <w:p>
      <w:r>
        <w:t>Humidity plays a significant role in our daily lives, from affecting our comfort levels to impacting the preservation of materials and even influencing certain industrial processes. That’s where CALIBRATION OF HUMIDITY SENSOR come into play – these nifty little devices that measure the moisture content in the air.</w:t>
      </w:r>
    </w:p>
    <w:p>
      <w:pPr>
        <w:pStyle w:val="Heading2"/>
      </w:pPr>
      <w:r>
        <w:t>What is a humidity sensor?</w:t>
      </w:r>
    </w:p>
    <w:p>
      <w:r>
        <w:t>A humidity sensor, also known as a hygrometer, is a device designed to measure and monitor the moisture content in the air. It serves as our trusty companion in understanding and controlling the levels of humidity around us. These sensors work on various principles depending on their type, such as capacitive, resistive, or thermal conductivity. However, they all have one common goal – to provide accurate readings of relative humidity (RH) so we can make informed decisions about our environment. Capacitive humidity sensors are among the most popular types. They operate by measuring changes in capacitance caused by water molecules present in the air. As RH increases or decreases, these sensors detect variations that allow them to provide real-time measurements. Resistive humidity sensors utilize a thin film made from materials like polymers or ceramics that change resistance based on moisture absorption. This change is then converted into an electrical signal for measurement purposes. Thermal conductivity-based sensors function by heating up an element and measuring how quickly it cools down due to evaporation or condensation of moisture on its surface.</w:t>
      </w:r>
    </w:p>
    <w:p>
      <w:r>
        <w:t>With these diverse types at play, you may wonder which one is best suited for your needs. The answer depends on factors such as accuracy requirements, cost considerations, response time needed, and environmental conditions where they will be used. All in all, regardless of their specific construction method or technology employed within them, humidity sensors play an integral role in maintaining ideal indoor environments for comfort and productivity while protecting sensitive equipment from potential damage caused by excessive moisture.</w:t>
      </w:r>
    </w:p>
    <w:p>
      <w:pPr>
        <w:pStyle w:val="Heading2"/>
      </w:pPr>
      <w:r>
        <w:t>How does a humidity sensor work?</w:t>
      </w:r>
    </w:p>
    <w:p>
      <w:r>
        <w:t>Humidity sensors, also known as hygrometers, are electronic devices that measure the amount of moisture in the air. They play a crucial role in various industries and applications, such as HVAC systems, weather monitoring stations, food processing facilities, and even our everyday lives. So how do these tiny sensors work their magic? Well, it all comes down to science! Humidity sensors typically use one of two principles: capacitive or resistive. The capacitive type measures changes in electrical capacitance caused by water molecules adsorbed onto a sensing element. On the other hand, resistive humidity sensors rely on changes in resistance when exposed to moisture. Regardless of the specific mechanism used, humidity sensors provide valuable data about the level of moisture present in an environment. This information is then converted into a digital or analog signal that can be read and interpreted by other devices or systems. The beauty of humidity sensor technology lies not only in its functionality but also its versatility. These sensors can operate across different temperature ranges and withstand varying levels of humidity without compromising accuracy. In essence, understanding how humidity sensors work allows us to appreciate their importance and potential impact on various aspects of our lives – from maintaining comfort levels indoors to ensuring optimal conditions for industrial processes.</w:t>
      </w:r>
    </w:p>
    <w:p>
      <w:pPr>
        <w:pStyle w:val="Heading2"/>
      </w:pPr>
      <w:r>
        <w:t>What are the benefits of calibrating a humidity sensor?</w:t>
      </w:r>
    </w:p>
    <w:p>
      <w:r>
        <w:t>Calibrating a humidity sensor is an essential step in ensuring accurate readings and reliable performance. While it may seem like an extra task, the benefits of calibration far outweigh any inconvenience. Calibration of humidity sensor allows for precise measurements. Over time, sensors can drift from their original accuracy due to environmental factors or normal wear and tear. Calibration helps to correct these discrepancies and ensures that the sensor provides accurate data consistently. Calibrated sensors are crucial in industries where maintaining specific humidity levels is critical. For example, in pharmaceutical manufacturing or storage facilities, precise humidity control is necessary to preserve medication efficacy and prevent spoilage. Furthermore, accurately calibrated sensors contribute to energy efficiency. Proper calibration ensures that humidification or dehumidification systems operate optimally based on actual conditions rather than inaccurate readings. This not only saves energy but also extends the lifespan of equipment. Calibration helps with compliance requirements in certain industries such as food processing or cleanroom environments. Regularly calibrated humidity sensors demonstrate adherence to quality standards and regulatory guidelines.</w:t>
      </w:r>
    </w:p>
    <w:p>
      <w:pPr>
        <w:pStyle w:val="Heading2"/>
      </w:pPr>
      <w:r>
        <w:t>Conclusion</w:t>
      </w:r>
    </w:p>
    <w:p>
      <w:r>
        <w:t>Calibrating a humidity sensor is an essential step in ensuring accurate and reliable measurements of humidity levels. By understanding how humidity sensor works and following the proper calibration process, you can optimize its performance for various applications. Remember that regular calibration is necessary to maintain the accuracy of your humidity sensor over time. It’s important to follow manufacturer guidelines and use high-quality calibration equipment or seek professional assistance if needed. By calibrating your humidity sensor, you can trust that the readings it provides are precise, allowing you to make informed decisions based on accurate data.</w:t>
      </w:r>
    </w:p>
    <w:p>
      <w:r>
        <w:t>Whether it’s monitoring environmental conditions, controlling industrial processes, enhancing indoor comfort levels,calibrated humidity sensor is vital for achieving optimal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