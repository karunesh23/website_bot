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Photovoltatc (PV) Modules Testing</w:t>
      </w:r>
    </w:p>
    <w:p>
      <w:r>
        <w:rPr>
          <w:b/>
        </w:rPr>
        <w:t xml:space="preserve">Source URL: </w:t>
      </w:r>
      <w:r>
        <w:t>https://www.itcindia.org/photovoltatc-pv-modules-testing/</w:t>
      </w:r>
    </w:p>
    <w:p/>
    <w:p>
      <w:r>
        <w:t>ITC can do Electrical Safety testing against Photovoltaic (PV) Modules equipment for following types of products/standards:</w:t>
      </w:r>
    </w:p>
    <w:p>
      <w:r>
        <w:t>(Photovoltaic modules, Sun cubes, etc.)</w:t>
      </w:r>
    </w:p>
    <w:p>
      <w:r>
        <w:t>Popular standards for Photovoltaic (PV) Modules Product testing are IEC 61215 &amp; IEC 62108</w:t>
      </w:r>
    </w:p>
    <w:p>
      <w:r>
        <w:t>General Safety Testing for PV Modules</w:t>
      </w:r>
    </w:p>
    <w:p>
      <w:pPr>
        <w:pStyle w:val="ListBullet"/>
      </w:pPr>
      <w:r>
        <w:t>Visual Inspection</w:t>
      </w:r>
    </w:p>
    <w:p>
      <w:pPr>
        <w:pStyle w:val="ListBullet"/>
      </w:pPr>
      <w:r>
        <w:t>Insulation Test</w:t>
      </w:r>
    </w:p>
    <w:p>
      <w:pPr>
        <w:pStyle w:val="ListBullet"/>
      </w:pPr>
      <w:r>
        <w:t>Thermal Cycling</w:t>
      </w:r>
    </w:p>
    <w:p>
      <w:pPr>
        <w:pStyle w:val="ListBullet"/>
      </w:pPr>
      <w:r>
        <w:t>Humidity Freeze</w:t>
      </w:r>
    </w:p>
    <w:p>
      <w:pPr>
        <w:pStyle w:val="ListBullet"/>
      </w:pPr>
      <w:r>
        <w:t>Damp Heat</w:t>
      </w:r>
    </w:p>
    <w:p>
      <w:pPr>
        <w:pStyle w:val="ListBullet"/>
      </w:pPr>
      <w:r>
        <w:t>Wet Leakage Current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