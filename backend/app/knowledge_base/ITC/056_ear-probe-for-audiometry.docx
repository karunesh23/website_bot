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 Probe for Audiometry</w:t>
      </w:r>
    </w:p>
    <w:p>
      <w:r>
        <w:rPr>
          <w:b/>
        </w:rPr>
        <w:t xml:space="preserve">Source URL: </w:t>
      </w:r>
      <w:r>
        <w:t>https://www.itcindia.org/ear-probe-for-audiometry/</w:t>
      </w:r>
    </w:p>
    <w:p/>
    <w:p>
      <w:r>
        <w:t>For those of you who are not familiar with audiometry, it is the study of hearing. Audiologists use a number of different tests to assess someone’s hearing and to find out if they have any hearing loss.</w:t>
      </w:r>
    </w:p>
    <w:p>
      <w:r>
        <w:t>One of the most common tests used is called pure-tone audiometry. This is where the audiologist uses a machine called an audiometer, which emits sounds at different frequencies (pitches), to find out how well a person can hear each sound.</w:t>
      </w:r>
    </w:p>
    <w:p>
      <w:r>
        <w:t>To do this test, the audiologist will place an ear probe into the person’s ear. The ear probe is a small, soft, plastic or rubber tube that goes into the ear canal.</w:t>
      </w:r>
    </w:p>
    <w:p>
      <w:r>
        <w:t>It is connected to the audiometer by a length of tubing. The audiologist will then gradually increase the intensity (loudness) of the sound until the person can just barely hear it.</w:t>
      </w:r>
    </w:p>
    <w:p>
      <w:pPr>
        <w:pStyle w:val="Heading2"/>
      </w:pPr>
      <w:r>
        <w:t>What is an ear probe for audiometry?</w:t>
      </w:r>
    </w:p>
    <w:p>
      <w:r>
        <w:t>An ear probe is a device used in audiometry, which is the study of hearing. The ear probe is inserted into the ear canal and emits sound waves of different frequencies.</w:t>
      </w:r>
    </w:p>
    <w:p>
      <w:r>
        <w:t>The sound waves bounce off the eardrum and other structures in the ear, and are picked up by the probe. The audiometer measures the intensity of the sound waves that are returned to it, and this information is used to determine a person’s hearing level.</w:t>
      </w:r>
    </w:p>
    <w:p>
      <w:pPr>
        <w:pStyle w:val="Heading2"/>
      </w:pPr>
      <w:r>
        <w:t>How does an ear probe for audiometry work?</w:t>
      </w:r>
    </w:p>
    <w:p>
      <w:r>
        <w:t>An ear probe for audiometry is a device that is inserted into the ear canal in order to measure hearing.</w:t>
      </w:r>
    </w:p>
    <w:p>
      <w:r>
        <w:t>The probe emits sounds of different frequencies and intensities, and the person being tested responds by pressing a button or raising their hand when they hear the sound.</w:t>
      </w:r>
    </w:p>
    <w:p>
      <w:r>
        <w:t>The results of the test is used to diagnose hearing loss and determine the best course of treatment.</w:t>
      </w:r>
    </w:p>
    <w:p>
      <w:pPr>
        <w:pStyle w:val="Heading2"/>
      </w:pPr>
      <w:r>
        <w:t>What are the benefits of using an ear probe for audiometry?</w:t>
      </w:r>
    </w:p>
    <w:p>
      <w:r>
        <w:t>An ear probe is a small, flexible device which is inserted into the ear canal. It is used to measure sound pressure levels and can be used for audiometry, which is a test of hearing. Ear probes are safe and comfortable to use, and they provide an accurate measure of sound pressure levels. It is also less expensive as compared to other types of audiometry equipment.</w:t>
      </w:r>
    </w:p>
    <w:p>
      <w:pPr>
        <w:pStyle w:val="Heading2"/>
      </w:pPr>
      <w:r>
        <w:t>Are there any risks associated with using an ear probe for audiometry?</w:t>
      </w:r>
    </w:p>
    <w:p>
      <w:r>
        <w:t>There are a few risks associated with using an ear probe for audiometry.</w:t>
      </w:r>
    </w:p>
    <w:p>
      <w:r>
        <w:t>First, if the ear probe is not inserted properly, it can damage the eardrum.</w:t>
      </w:r>
    </w:p>
    <w:p>
      <w:r>
        <w:t>Second, if the ear probe is not cleaned properly between uses, it can lead to infection.</w:t>
      </w:r>
    </w:p>
    <w:p>
      <w:r>
        <w:t>Third, if the ear probe is used too often, it can cause irritation of the skin inside the ear.</w:t>
      </w:r>
    </w:p>
    <w:p>
      <w:pPr>
        <w:pStyle w:val="Heading2"/>
      </w:pPr>
      <w:r>
        <w:t>How to use an ear probe for audiometry</w:t>
      </w:r>
    </w:p>
    <w:p>
      <w:r>
        <w:t>An ear probe is a simple and effective way to test someone’s hearing. Here’s how to use one: 1. ln order to minimize the influence of ambient noise, have the person being tested sit in a quiet room away from any sources of sound. 2. To prevent the ear probe from becoming contaminated, cover it with a fresh disposable probe cover. 3. Gently insert the ear probe into the subject’s ear canal until you see the eardrum. Do not force the ear probe if you meet resistance; this could damage the eardrum. 4. Once the ear probe is in place, hold it there and ask the subject to press the button on the handle when they hear a tone. The intensity of the tone can be increased or decreased as needed based on the subject’s response. 5. Repeat this process for each ear, testing both ears at different frequencies to get a complete picture of the subject’s hearing.</w:t>
      </w:r>
    </w:p>
    <w:p>
      <w:pPr>
        <w:pStyle w:val="Heading2"/>
      </w:pPr>
      <w:r>
        <w:t>Conclusion</w:t>
      </w:r>
    </w:p>
    <w:p>
      <w:r>
        <w:t>The use of ear probe for audiometry is an excellent way to measure hearing loss. By using this method, you can be sure that you are getting accurate results.</w:t>
      </w:r>
    </w:p>
    <w:p>
      <w:r>
        <w:t>In addition, it is important to note that ear probes are not only used for audiometry but also for other purposes such as measuring the pressure in the middle 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