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calibration of volumetric glassware</w:t>
      </w:r>
    </w:p>
    <w:p>
      <w:r>
        <w:rPr>
          <w:b/>
        </w:rPr>
        <w:t xml:space="preserve">Source URL: </w:t>
      </w:r>
      <w:r>
        <w:t>https://www.itcindia.org/calibration-of-volumetric-glassware/</w:t>
      </w:r>
    </w:p>
    <w:p/>
    <w:p>
      <w:r>
        <w:t>When it comes to scientific research and analysis, every drop counts. That’s where calibration of volumetric glassware steps in – a crucial process that ensures your measurements are spot on. From beakers to burettes, each piece of volumetric glassware plays a vital role in achieving reliable results.</w:t>
      </w:r>
    </w:p>
    <w:p>
      <w:pPr>
        <w:pStyle w:val="Heading2"/>
      </w:pPr>
      <w:r>
        <w:t>What is calibration of volumetric glassware?</w:t>
      </w:r>
    </w:p>
    <w:p>
      <w:r>
        <w:t>Calibration of volumetric glassware is a process used to ensure the accuracy and precision of these essential lab instruments. Volumetric glassware refers to various types of laboratory equipment designed for precise measurement and dispensing of liquids. Essentially, calibration involves comparing the measurements obtained from a specific piece of glassware with known reference values. This comparison allows scientists to determine any deviations or inaccuracies in the measurements made by the glassware. There are different types of volumetric glassware commonly used in laboratories, including graduated cylinders, pipettes, burettes, and volumetric flasks. Each type serves a specific purpose and requires its own calibration procedure. The calibration process typically involves using standard solutions with known concentrations or volumes to verify the accuracy of the instrument. By carefully measuring these reference standards using the glassware being calibrated, any discrepancies can be identified and adjustments can be made if necessary. Ensuring accurate calibration is crucial because it directly impacts experimental results. Inaccurate measurements can lead to skewed data and erroneous conclusions. Therefore, regular calibration helps maintain quality control in scientific research by providing reliable measurements that enhance reproducibility and validity. Calibration of volumetric glassware plays an indispensable role in maintaining measurement accuracy in laboratory settings. By verifying their precision through comparison with known references, scientists can confidently rely on these instruments for precise liquid handling – ultimately contributing to robust scientific findings.</w:t>
      </w:r>
    </w:p>
    <w:p>
      <w:pPr>
        <w:pStyle w:val="Heading2"/>
      </w:pPr>
      <w:r>
        <w:t>The Different types of volumetric glassware</w:t>
      </w:r>
    </w:p>
    <w:p>
      <w:r>
        <w:t>When it comes to measuring precise volumes in the lab, volumetric glassware is an essential tool. Each type serves a specific purpose and has its own unique design. One common type of volumetric glassware is the volumetric flask. This flask has a flat bottom and a long neck with a single graduation mark. It is used for preparing solutions with an accurate volume. Another type of volumetric glassware is the graduated cylinder. This cylindrical tube has graduations along its length, allowing for easy measurement of liquid volumes. Graduated cylinders come in various sizes to accommodate different volume ranges. Pipettes are another important type of volumetric glassware. They come in two varieties: serological pipettes and Mohr pipettes. Serological pipettes have graduations all the way up their length, while Mohr pipettes have graduations only near the top. Burettes are also commonly used in laboratories for titration experiments. These tall, thin tubes allow for precise dispensing of liquids drop by drop. There are measuring flasks which have wider openings compared to other types of volumetric glassware and often have multiple graduation marks on their necks. Each type of volumetric glassware offers advantages depending on the specific experiment or measurement needed. Understanding these differences can help ensure accurate results in your lab work!</w:t>
      </w:r>
    </w:p>
    <w:p>
      <w:pPr>
        <w:pStyle w:val="Heading2"/>
      </w:pPr>
      <w:r>
        <w:t>Pros and Cons of calibration of volumetric glassware</w:t>
      </w:r>
    </w:p>
    <w:p>
      <w:r>
        <w:t>Pros and Cons of Calibration of Volumetric Glassware Calibration of volumetric glassware is a crucial process in ensuring accurate measurements in various scientific experiments. Let’s take a look at some of the pros and cons associated with this practice. One major advantage of calibrating volumetric glassware is that it helps to minimize measurement errors. By calibrating these instruments, scientists can ensure that their measurements are precise and reliable. This is especially important when working with substances that require exact quantities for successful experiments or analyses. Another benefit of calibration is that it allows for traceability. When volumetric glassware is calibrated against recognized standards, any discrepancies can be identified and corrected. This ensures consistency across different laboratories and facilitates comparison between research findings. On the other hand, one potential drawback of calibration is the cost involved. Calibrating volumetric glassware requires specialized equipment and expertise, which can be expensive to acquire or maintain. This may pose a challenge for smaller laboratories or researchers operating on limited budgets. Additionally, calibration can be time-consuming. The process typically involves meticulous testing procedures and adjustments to ensure accuracy. Scientists must allocate sufficient time for calibration before conducting their experiments, which could impact project timelines. While there are both advantages and disadvantages to calibrating volumetric glassware, its importance cannot be overstated in maintaining accuracy in scientific measurements. Despite the potential costs and time investments associated with calibration, it ultimately contributes to more reliable data analysis and enhances the credibility of research outcomes</w:t>
      </w:r>
    </w:p>
    <w:p>
      <w:pPr>
        <w:pStyle w:val="Heading2"/>
      </w:pPr>
      <w:r>
        <w:t>How to calibrate volumetric glassware?</w:t>
      </w:r>
    </w:p>
    <w:p>
      <w:r>
        <w:t>Calibrating volumetric glassware is a crucial step in ensuring accurate measurements in scientific experiments and laboratory work. By calibrating these instruments, you can determine any inaccuracies or errors inherent in their design or usage. Here are some steps to follow when calibrating your volumetric glassware. Clean the glassware thoroughly using appropriate cleaning agents to remove any residues that may affect the accuracy of your measurements. Rinse it with distilled water and allow it to dry completely before proceeding. Next, choose a suitable calibration method based on the type of volumetric glassware you have. For example, for burettes or pipettes, gravimetric calibration involves weighing the volume delivered by the instrument using an analytical balance. For flasks and cylinders, volumetric calibration can be done by comparing the measured volume with a reference standard such as a calibrated pipette or burette. It’s important to note that each piece of equipment may require different procedures and standards for calibration. Consult relevant guidelines or literature specific to your apparatus for detailed instructions. During calibration, take multiple measurements at various points along the scale of your instrument to account for any non-linearity or irregularities in its construction. Record all readings accurately and calculate averages if necessary. Document all calibration data including date performed, technician responsible, results obtained, and any adjustments made during recalibration processes. This information will serve as valuable documentation for quality control purposes and ensure traceability of measurement accuracy over time.</w:t>
      </w:r>
    </w:p>
    <w:p>
      <w:pPr>
        <w:pStyle w:val="Heading2"/>
      </w:pPr>
      <w:r>
        <w:t>Why is calibration of volumetric glassware important?</w:t>
      </w:r>
    </w:p>
    <w:p>
      <w:r>
        <w:t>Volumetric glassware plays a crucial role in laboratory settings, where precise measurements are essential. However, even the most accurate glassware can become inaccurate over time due to various factors such as wear and tear, temperature changes, or mishandling. This is why calibration of volumetric glassware is so important. Calibration ensures that the volumetric glassware provides accurate and reliable measurements. Without proper calibration, there is a risk of obtaining incorrect results, which can lead to flawed experiments or inaccurate analysis. Calibration helps maintain consistency across different instruments and laboratories. One of the primary reasons for calibrating volumetric glassware is to compensate for any deviations from the established standards. Scientists can identify and make adjustments accordingly by comparing the readings obtained from the glassware with known reference values to detect any discrepancies. Regular calibration also helps detect potential issues with the glassware early on. It allows for timely maintenance or replacement if necessary, reducing downtime and preventing costly errors in experiments. Moreover, calibration supports quality control efforts in laboratories by ensuring accuracy in measurements. Accreditation bodies often require proof of regular calibration as part of their certification processes. Calibration of volumetric glassware is vital for maintaining accuracy and reliability in laboratory measurements. It helps identify deviations from standard values while promoting quality control practices within scientific research environments.</w:t>
      </w:r>
    </w:p>
    <w:p>
      <w:pPr>
        <w:pStyle w:val="Heading2"/>
      </w:pPr>
      <w:r>
        <w:t>Conclusion</w:t>
      </w:r>
    </w:p>
    <w:p>
      <w:r>
        <w:t>Calibration of volumetric glassware is an essential process in the field of scientific research and laboratory work. By ensuring accuracy and precision in measurements, calibration allows researchers to obtain reliable and trustworthy results. Throughout this article, we have explored what calibration of volumetric glassware entails, including the different types of glassware commonly used in laboratories. We have also discussed the pros and cons of calibration, highlighting its importance in maintaining measurement accuracy. To calibrate volumetric glassware effectively, it is crucial to follow specific steps such as cleaning the equipment thoroughly, using appropriate reference standards, and considering environmental factors that may impact measurements. By following these procedures diligently, scientists can ensure their experimental data is accurate and reproducible. The significance of calibration cannot be overstated. It provides confidence in measurement results by minimizing errors caused by variations or imperfections in glassware. Calibration helps maintain consistency across experiments conducted over time while allowing for traceability to recognized standards. Calibration plays a vital role in scientific endeavors where precise volume measurements are required. Whether working with burettes, pipettes or other forms of volumetric glassware—it is important to regularly calibrate them to ensure accuracy throughout experimentation processes. With accurate measurements at hand—scientists can confidently analyze their findings which ultimately leads to advancements in various fields ranging from pharmaceuticals to environmental studies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