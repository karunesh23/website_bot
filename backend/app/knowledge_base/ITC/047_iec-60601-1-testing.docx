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60601-1 Testing for Medical Electrical Equipment</w:t>
      </w:r>
    </w:p>
    <w:p>
      <w:r>
        <w:rPr>
          <w:b/>
        </w:rPr>
        <w:t xml:space="preserve">Source URL: </w:t>
      </w:r>
      <w:r>
        <w:t>https://www.itcindia.org/iec-60601-1-testing/</w:t>
      </w:r>
    </w:p>
    <w:p/>
    <w:p>
      <w:r>
        <w:t>Medical electrical equipment plays a vital role in modern healthcare. From patient monitoring systems and diagnostic equipment to life-support devices and therapeutic systems, medical devices directly influence patient safety and clinical outcomes. Therefore, ensuring their safety and performance is essential before they are introduced into hospitals, clinics, laboratories, and home healthcare environments.</w:t>
      </w:r>
    </w:p>
    <w:p>
      <w:r>
        <w:t>IEC 60601-1 is the internationally recognized standard that specifies the general requirements for the basic safety and essential performance of medical electrical equipment and medical electrical systems. Compliance with this standard demonstrates that a device has been evaluated against globally accepted safety requirements and can operate safely under both normal and fault conditions.</w:t>
      </w:r>
    </w:p>
    <w:p>
      <w:r>
        <w:t>At ITC India, we provide comprehensive IEC 60601-1 testing services to support medical device manufacturers, importers, healthcare technology companies, start-ups, and research organizations. Our laboratory helps organizations evaluate product safety, identify potential hazards, and achieve compliance with international regulatory requirements.</w:t>
      </w:r>
    </w:p>
    <w:p>
      <w:pPr>
        <w:pStyle w:val="Heading1"/>
      </w:pPr>
      <w:r>
        <w:t>What is IEC 60601-1?</w:t>
      </w:r>
    </w:p>
    <w:p>
      <w:r>
        <w:t>IEC 60601-1 is published by the International Electrotechnical Commission (IEC) and serves as the foundation standard for medical electrical equipment safety worldwide.</w:t>
      </w:r>
    </w:p>
    <w:p>
      <w:r>
        <w:t>The standard establishes requirements related to:</w:t>
      </w:r>
    </w:p>
    <w:p>
      <w:pPr>
        <w:pStyle w:val="ListBullet"/>
      </w:pPr>
      <w:r>
        <w:t>Basic safety</w:t>
      </w:r>
    </w:p>
    <w:p>
      <w:pPr>
        <w:pStyle w:val="ListBullet"/>
      </w:pPr>
      <w:r>
        <w:t>Essential performance</w:t>
      </w:r>
    </w:p>
    <w:p>
      <w:pPr>
        <w:pStyle w:val="ListBullet"/>
      </w:pPr>
      <w:r>
        <w:t>Electrical safety</w:t>
      </w:r>
    </w:p>
    <w:p>
      <w:pPr>
        <w:pStyle w:val="ListBullet"/>
      </w:pPr>
      <w:r>
        <w:t>Mechanical safety</w:t>
      </w:r>
    </w:p>
    <w:p>
      <w:pPr>
        <w:pStyle w:val="ListBullet"/>
      </w:pPr>
      <w:r>
        <w:t>Thermal safety</w:t>
      </w:r>
    </w:p>
    <w:p>
      <w:pPr>
        <w:pStyle w:val="ListBullet"/>
      </w:pPr>
      <w:r>
        <w:t>Fire prevention</w:t>
      </w:r>
    </w:p>
    <w:p>
      <w:pPr>
        <w:pStyle w:val="ListBullet"/>
      </w:pPr>
      <w:r>
        <w:t>Risk management</w:t>
      </w:r>
    </w:p>
    <w:p>
      <w:pPr>
        <w:pStyle w:val="ListBullet"/>
      </w:pPr>
      <w:r>
        <w:t>Protection against electric shock</w:t>
      </w:r>
    </w:p>
    <w:p>
      <w:pPr>
        <w:pStyle w:val="ListBullet"/>
      </w:pPr>
      <w:r>
        <w:t>Protection against excessive temperatures</w:t>
      </w:r>
    </w:p>
    <w:p>
      <w:pPr>
        <w:pStyle w:val="ListBullet"/>
      </w:pPr>
      <w:r>
        <w:t>Equipment reliability</w:t>
      </w:r>
    </w:p>
    <w:p>
      <w:r>
        <w:t>IEC 60601-1 is widely accepted by regulatory authorities and certification bodies across Europe, North America, Asia, Australia, and many other global markets.</w:t>
      </w:r>
    </w:p>
    <w:p>
      <w:r>
        <w:t>Manufacturers seeking access to international healthcare markets often require compliance with IEC 60601-1 as part of their certification and regulatory approval process.</w:t>
      </w:r>
    </w:p>
    <w:p>
      <w:pPr>
        <w:pStyle w:val="Heading1"/>
      </w:pPr>
      <w:r>
        <w:t>Importance of IEC 60601-1 Testing</w:t>
      </w:r>
    </w:p>
    <w:p>
      <w:r>
        <w:t>Patient safety is the primary objective of IEC 60601-1 testing.</w:t>
      </w:r>
    </w:p>
    <w:p>
      <w:r>
        <w:t>Unlike ordinary electrical products, medical devices may come into direct contact with patients, healthcare professionals, and sensitive clinical environments. Consequently, even minor electrical faults can create serious safety concerns.</w:t>
      </w:r>
    </w:p>
    <w:p>
      <w:r>
        <w:t>IEC 60601-1 testing helps manufacturers:</w:t>
      </w:r>
    </w:p>
    <w:p>
      <w:pPr>
        <w:pStyle w:val="ListBullet"/>
      </w:pPr>
      <w:r>
        <w:t>Improve patient safety</w:t>
      </w:r>
    </w:p>
    <w:p>
      <w:pPr>
        <w:pStyle w:val="ListBullet"/>
      </w:pPr>
      <w:r>
        <w:t>Protect healthcare operators</w:t>
      </w:r>
    </w:p>
    <w:p>
      <w:pPr>
        <w:pStyle w:val="ListBullet"/>
      </w:pPr>
      <w:r>
        <w:t>Reduce product liability risks</w:t>
      </w:r>
    </w:p>
    <w:p>
      <w:pPr>
        <w:pStyle w:val="ListBullet"/>
      </w:pPr>
      <w:r>
        <w:t>Demonstrate regulatory compliance</w:t>
      </w:r>
    </w:p>
    <w:p>
      <w:pPr>
        <w:pStyle w:val="ListBullet"/>
      </w:pPr>
      <w:r>
        <w:t>Increase customer confidence</w:t>
      </w:r>
    </w:p>
    <w:p>
      <w:pPr>
        <w:pStyle w:val="ListBullet"/>
      </w:pPr>
      <w:r>
        <w:t>Support global market access</w:t>
      </w:r>
    </w:p>
    <w:p>
      <w:pPr>
        <w:pStyle w:val="ListBullet"/>
      </w:pPr>
      <w:r>
        <w:t>Improve product quality</w:t>
      </w:r>
    </w:p>
    <w:p>
      <w:pPr>
        <w:pStyle w:val="ListBullet"/>
      </w:pPr>
      <w:r>
        <w:t>Minimize product recalls</w:t>
      </w:r>
    </w:p>
    <w:p>
      <w:pPr>
        <w:pStyle w:val="ListBullet"/>
      </w:pPr>
      <w:r>
        <w:t>Enhance product reliability</w:t>
      </w:r>
    </w:p>
    <w:p>
      <w:r>
        <w:t>Furthermore, testing helps identify design weaknesses before products enter commercial production.</w:t>
      </w:r>
    </w:p>
    <w:p>
      <w:pPr>
        <w:pStyle w:val="Heading1"/>
      </w:pPr>
      <w:r>
        <w:t>Scope of IEC 60601-1</w:t>
      </w:r>
    </w:p>
    <w:p>
      <w:r>
        <w:t>IEC 60601-1 applies to a broad range of medical electrical equipment and systems.</w:t>
      </w:r>
    </w:p>
    <w:p>
      <w:r>
        <w:t>Examples include:</w:t>
      </w:r>
    </w:p>
    <w:p>
      <w:pPr>
        <w:pStyle w:val="ListBullet"/>
      </w:pPr>
      <w:r>
        <w:t>Patient monitoring equipment</w:t>
      </w:r>
    </w:p>
    <w:p>
      <w:pPr>
        <w:pStyle w:val="ListBullet"/>
      </w:pPr>
      <w:r>
        <w:t>ECG systems</w:t>
      </w:r>
    </w:p>
    <w:p>
      <w:pPr>
        <w:pStyle w:val="ListBullet"/>
      </w:pPr>
      <w:r>
        <w:t>EEG equipment</w:t>
      </w:r>
    </w:p>
    <w:p>
      <w:pPr>
        <w:pStyle w:val="ListBullet"/>
      </w:pPr>
      <w:r>
        <w:t>Defibrillators</w:t>
      </w:r>
    </w:p>
    <w:p>
      <w:pPr>
        <w:pStyle w:val="ListBullet"/>
      </w:pPr>
      <w:r>
        <w:t>Ventilators</w:t>
      </w:r>
    </w:p>
    <w:p>
      <w:pPr>
        <w:pStyle w:val="ListBullet"/>
      </w:pPr>
      <w:r>
        <w:t>Infusion pumps</w:t>
      </w:r>
    </w:p>
    <w:p>
      <w:pPr>
        <w:pStyle w:val="ListBullet"/>
      </w:pPr>
      <w:r>
        <w:t>Dialysis equipment</w:t>
      </w:r>
    </w:p>
    <w:p>
      <w:pPr>
        <w:pStyle w:val="ListBullet"/>
      </w:pPr>
      <w:r>
        <w:t>Ultrasound systems</w:t>
      </w:r>
    </w:p>
    <w:p>
      <w:pPr>
        <w:pStyle w:val="ListBullet"/>
      </w:pPr>
      <w:r>
        <w:t>Medical imaging equipment</w:t>
      </w:r>
    </w:p>
    <w:p>
      <w:pPr>
        <w:pStyle w:val="ListBullet"/>
      </w:pPr>
      <w:r>
        <w:t>Electrosurgical units</w:t>
      </w:r>
    </w:p>
    <w:p>
      <w:pPr>
        <w:pStyle w:val="ListBullet"/>
      </w:pPr>
      <w:r>
        <w:t>Dental equipment</w:t>
      </w:r>
    </w:p>
    <w:p>
      <w:pPr>
        <w:pStyle w:val="ListBullet"/>
      </w:pPr>
      <w:r>
        <w:t>Physiotherapy equipment</w:t>
      </w:r>
    </w:p>
    <w:p>
      <w:pPr>
        <w:pStyle w:val="ListBullet"/>
      </w:pPr>
      <w:r>
        <w:t>Laser medical systems</w:t>
      </w:r>
    </w:p>
    <w:p>
      <w:pPr>
        <w:pStyle w:val="ListBullet"/>
      </w:pPr>
      <w:r>
        <w:t>Laboratory diagnostic instruments</w:t>
      </w:r>
    </w:p>
    <w:p>
      <w:pPr>
        <w:pStyle w:val="ListBullet"/>
      </w:pPr>
      <w:r>
        <w:t>Home healthcare devices</w:t>
      </w:r>
    </w:p>
    <w:p>
      <w:r>
        <w:t>The standard also applies to accessories and interconnected medical electrical systems where safety and performance are critical.</w:t>
      </w:r>
    </w:p>
    <w:p>
      <w:pPr>
        <w:pStyle w:val="Heading1"/>
      </w:pPr>
      <w:r>
        <w:t>Basic Safety and Essential Performance</w:t>
      </w:r>
    </w:p>
    <w:p>
      <w:r>
        <w:t>One of the key concepts within IEC 60601-1 is the distinction between Basic Safety and Essential Performance.</w:t>
      </w:r>
    </w:p>
    <w:p>
      <w:pPr>
        <w:pStyle w:val="Heading2"/>
      </w:pPr>
      <w:r>
        <w:t>Basic Safety</w:t>
      </w:r>
    </w:p>
    <w:p>
      <w:r>
        <w:t>Basic safety refers to protection against unacceptable risks caused directly by physical hazards.</w:t>
      </w:r>
    </w:p>
    <w:p>
      <w:r>
        <w:t>Examples include:</w:t>
      </w:r>
    </w:p>
    <w:p>
      <w:pPr>
        <w:pStyle w:val="ListBullet"/>
      </w:pPr>
      <w:r>
        <w:t>Electric shock</w:t>
      </w:r>
    </w:p>
    <w:p>
      <w:pPr>
        <w:pStyle w:val="ListBullet"/>
      </w:pPr>
      <w:r>
        <w:t>Fire hazards</w:t>
      </w:r>
    </w:p>
    <w:p>
      <w:pPr>
        <w:pStyle w:val="ListBullet"/>
      </w:pPr>
      <w:r>
        <w:t>Excessive temperatures</w:t>
      </w:r>
    </w:p>
    <w:p>
      <w:pPr>
        <w:pStyle w:val="ListBullet"/>
      </w:pPr>
      <w:r>
        <w:t>Mechanical injury</w:t>
      </w:r>
    </w:p>
    <w:p>
      <w:pPr>
        <w:pStyle w:val="ListBullet"/>
      </w:pPr>
      <w:r>
        <w:t>Radiation hazards</w:t>
      </w:r>
    </w:p>
    <w:p>
      <w:pPr>
        <w:pStyle w:val="Heading2"/>
      </w:pPr>
      <w:r>
        <w:t>Essential Performance</w:t>
      </w:r>
    </w:p>
    <w:p>
      <w:r>
        <w:t>Essential performance refers to the performance characteristics necessary to avoid unacceptable risks to patients or operators.</w:t>
      </w:r>
    </w:p>
    <w:p>
      <w:r>
        <w:t>For example:</w:t>
      </w:r>
    </w:p>
    <w:p>
      <w:pPr>
        <w:pStyle w:val="ListBullet"/>
      </w:pPr>
      <w:r>
        <w:t>A ventilator must continue delivering air correctly.</w:t>
      </w:r>
    </w:p>
    <w:p>
      <w:pPr>
        <w:pStyle w:val="ListBullet"/>
      </w:pPr>
      <w:r>
        <w:t>A patient monitor must display accurate physiological data.</w:t>
      </w:r>
    </w:p>
    <w:p>
      <w:pPr>
        <w:pStyle w:val="ListBullet"/>
      </w:pPr>
      <w:r>
        <w:t>An infusion pump must provide medication at the intended rate.</w:t>
      </w:r>
    </w:p>
    <w:p>
      <w:r>
        <w:t>Loss of essential performance may create significant clinical risks.</w:t>
      </w:r>
    </w:p>
    <w:p>
      <w:pPr>
        <w:pStyle w:val="Heading1"/>
      </w:pPr>
      <w:r>
        <w:t>Classification of Medical Electrical Equipment</w:t>
      </w:r>
    </w:p>
    <w:p>
      <w:r>
        <w:t>IEC 60601-1 classifies medical equipment according to safety characteristics.</w:t>
      </w:r>
    </w:p>
    <w:p>
      <w:pPr>
        <w:pStyle w:val="Heading2"/>
      </w:pPr>
      <w:r>
        <w:t>Class I Equipment</w:t>
      </w:r>
    </w:p>
    <w:p>
      <w:r>
        <w:t>Class I devices rely on protective earthing for safety.</w:t>
      </w:r>
    </w:p>
    <w:p>
      <w:r>
        <w:t>Examples include:</w:t>
      </w:r>
    </w:p>
    <w:p>
      <w:pPr>
        <w:pStyle w:val="ListBullet"/>
      </w:pPr>
      <w:r>
        <w:t>Hospital imaging systems</w:t>
      </w:r>
    </w:p>
    <w:p>
      <w:pPr>
        <w:pStyle w:val="ListBullet"/>
      </w:pPr>
      <w:r>
        <w:t>Laboratory analyzers</w:t>
      </w:r>
    </w:p>
    <w:p>
      <w:pPr>
        <w:pStyle w:val="ListBullet"/>
      </w:pPr>
      <w:r>
        <w:t>Large medical equipment</w:t>
      </w:r>
    </w:p>
    <w:p>
      <w:pPr>
        <w:pStyle w:val="Heading2"/>
      </w:pPr>
      <w:r>
        <w:t>Class II Equipment</w:t>
      </w:r>
    </w:p>
    <w:p>
      <w:r>
        <w:t>Class II devices rely on double insulation or reinforced insulation.</w:t>
      </w:r>
    </w:p>
    <w:p>
      <w:r>
        <w:t>Examples include:</w:t>
      </w:r>
    </w:p>
    <w:p>
      <w:pPr>
        <w:pStyle w:val="ListBullet"/>
      </w:pPr>
      <w:r>
        <w:t>Portable diagnostic equipment</w:t>
      </w:r>
    </w:p>
    <w:p>
      <w:pPr>
        <w:pStyle w:val="ListBullet"/>
      </w:pPr>
      <w:r>
        <w:t>Battery-powered devices</w:t>
      </w:r>
    </w:p>
    <w:p>
      <w:pPr>
        <w:pStyle w:val="ListBullet"/>
      </w:pPr>
      <w:r>
        <w:t>Certain patient monitoring systems</w:t>
      </w:r>
    </w:p>
    <w:p>
      <w:pPr>
        <w:pStyle w:val="Heading2"/>
      </w:pPr>
      <w:r>
        <w:t>Applied Parts Classification</w:t>
      </w:r>
    </w:p>
    <w:p>
      <w:r>
        <w:t>Medical devices may contain applied parts that come into contact with patients.</w:t>
      </w:r>
    </w:p>
    <w:p>
      <w:r>
        <w:t>Categories include:</w:t>
      </w:r>
    </w:p>
    <w:p>
      <w:pPr>
        <w:pStyle w:val="ListBullet"/>
      </w:pPr>
      <w:r>
        <w:t>Type B</w:t>
      </w:r>
    </w:p>
    <w:p>
      <w:pPr>
        <w:pStyle w:val="ListBullet"/>
      </w:pPr>
      <w:r>
        <w:t>Type BF</w:t>
      </w:r>
    </w:p>
    <w:p>
      <w:pPr>
        <w:pStyle w:val="ListBullet"/>
      </w:pPr>
      <w:r>
        <w:t>Type CF</w:t>
      </w:r>
    </w:p>
    <w:p>
      <w:r>
        <w:t>Each category has different leakage current and isolation requirements depending on the level of patient contact.</w:t>
      </w:r>
    </w:p>
    <w:p>
      <w:pPr>
        <w:pStyle w:val="Heading1"/>
      </w:pPr>
      <w:r>
        <w:t>Risk Management Requirements</w:t>
      </w:r>
    </w:p>
    <w:p>
      <w:r>
        <w:t>Modern editions of IEC 60601-1 require a comprehensive risk management process based on principles defined in ISO 14971.</w:t>
      </w:r>
    </w:p>
    <w:p>
      <w:r>
        <w:t>Manufacturers must:</w:t>
      </w:r>
    </w:p>
    <w:p>
      <w:pPr>
        <w:pStyle w:val="ListBullet"/>
      </w:pPr>
      <w:r>
        <w:t>Identify hazards</w:t>
      </w:r>
    </w:p>
    <w:p>
      <w:pPr>
        <w:pStyle w:val="ListBullet"/>
      </w:pPr>
      <w:r>
        <w:t>Estimate risks</w:t>
      </w:r>
    </w:p>
    <w:p>
      <w:pPr>
        <w:pStyle w:val="ListBullet"/>
      </w:pPr>
      <w:r>
        <w:t>Evaluate risk severity</w:t>
      </w:r>
    </w:p>
    <w:p>
      <w:pPr>
        <w:pStyle w:val="ListBullet"/>
      </w:pPr>
      <w:r>
        <w:t>Implement risk controls</w:t>
      </w:r>
    </w:p>
    <w:p>
      <w:pPr>
        <w:pStyle w:val="ListBullet"/>
      </w:pPr>
      <w:r>
        <w:t>Verify effectiveness</w:t>
      </w:r>
    </w:p>
    <w:p>
      <w:pPr>
        <w:pStyle w:val="ListBullet"/>
      </w:pPr>
      <w:r>
        <w:t>Maintain documentation</w:t>
      </w:r>
    </w:p>
    <w:p>
      <w:r>
        <w:t>Risk management continues throughout the product lifecycle and supports ongoing safety improvements.</w:t>
      </w:r>
    </w:p>
    <w:p>
      <w:pPr>
        <w:pStyle w:val="Heading1"/>
      </w:pPr>
      <w:r>
        <w:t>Electrical Safety Testing</w:t>
      </w:r>
    </w:p>
    <w:p>
      <w:r>
        <w:t>Electrical safety evaluation is one of the most important aspects of IEC 60601-1 testing.</w:t>
      </w:r>
    </w:p>
    <w:p>
      <w:r>
        <w:t>The objective is to ensure protection against electric shock under normal operation and fault conditions.</w:t>
      </w:r>
    </w:p>
    <w:p>
      <w:r>
        <w:t>Testing may include:</w:t>
      </w:r>
    </w:p>
    <w:p>
      <w:pPr>
        <w:pStyle w:val="ListBullet"/>
      </w:pPr>
      <w:r>
        <w:t>Leakage current testing</w:t>
      </w:r>
    </w:p>
    <w:p>
      <w:pPr>
        <w:pStyle w:val="ListBullet"/>
      </w:pPr>
      <w:r>
        <w:t>Dielectric strength testing</w:t>
      </w:r>
    </w:p>
    <w:p>
      <w:pPr>
        <w:pStyle w:val="ListBullet"/>
      </w:pPr>
      <w:r>
        <w:t>Insulation resistance testing</w:t>
      </w:r>
    </w:p>
    <w:p>
      <w:pPr>
        <w:pStyle w:val="ListBullet"/>
      </w:pPr>
      <w:r>
        <w:t>Earthing continuity verification</w:t>
      </w:r>
    </w:p>
    <w:p>
      <w:pPr>
        <w:pStyle w:val="ListBullet"/>
      </w:pPr>
      <w:r>
        <w:t>Voltage withstand testing</w:t>
      </w:r>
    </w:p>
    <w:p>
      <w:r>
        <w:t>These evaluations help verify safe product operation in healthcare environments.</w:t>
      </w:r>
    </w:p>
    <w:p>
      <w:pPr>
        <w:pStyle w:val="Heading1"/>
      </w:pPr>
      <w:r>
        <w:t>Leakage Current Testing</w:t>
      </w:r>
    </w:p>
    <w:p>
      <w:r>
        <w:t>Leakage current is the unintended flow of electrical current that may present risks to patients and operators.</w:t>
      </w:r>
    </w:p>
    <w:p>
      <w:r>
        <w:t>IEC 60601-1 specifies strict limits for:</w:t>
      </w:r>
    </w:p>
    <w:p>
      <w:pPr>
        <w:pStyle w:val="ListBullet"/>
      </w:pPr>
      <w:r>
        <w:t>Earth leakage current</w:t>
      </w:r>
    </w:p>
    <w:p>
      <w:pPr>
        <w:pStyle w:val="ListBullet"/>
      </w:pPr>
      <w:r>
        <w:t>Enclosure leakage current</w:t>
      </w:r>
    </w:p>
    <w:p>
      <w:pPr>
        <w:pStyle w:val="ListBullet"/>
      </w:pPr>
      <w:r>
        <w:t>Patient leakage current</w:t>
      </w:r>
    </w:p>
    <w:p>
      <w:pPr>
        <w:pStyle w:val="ListBullet"/>
      </w:pPr>
      <w:r>
        <w:t>Patient auxiliary current</w:t>
      </w:r>
    </w:p>
    <w:p>
      <w:r>
        <w:t>Testing ensures leakage currents remain within acceptable safety limits.</w:t>
      </w:r>
    </w:p>
    <w:p>
      <w:r>
        <w:t>Because medical equipment may connect directly to patients, leakage current requirements are significantly more stringent than those applied to ordinary consumer products.</w:t>
      </w:r>
    </w:p>
    <w:p>
      <w:pPr>
        <w:pStyle w:val="Heading1"/>
      </w:pPr>
      <w:r>
        <w:t>Dielectric Strength Testing</w:t>
      </w:r>
    </w:p>
    <w:p>
      <w:r>
        <w:t>Dielectric strength testing evaluates the ability of insulation systems to withstand high voltage without breakdown.</w:t>
      </w:r>
    </w:p>
    <w:p>
      <w:r>
        <w:t>Testing helps verify:</w:t>
      </w:r>
    </w:p>
    <w:p>
      <w:pPr>
        <w:pStyle w:val="ListBullet"/>
      </w:pPr>
      <w:r>
        <w:t>Electrical isolation</w:t>
      </w:r>
    </w:p>
    <w:p>
      <w:pPr>
        <w:pStyle w:val="ListBullet"/>
      </w:pPr>
      <w:r>
        <w:t>Insulation integrity</w:t>
      </w:r>
    </w:p>
    <w:p>
      <w:pPr>
        <w:pStyle w:val="ListBullet"/>
      </w:pPr>
      <w:r>
        <w:t>Long-term reliability</w:t>
      </w:r>
    </w:p>
    <w:p>
      <w:pPr>
        <w:pStyle w:val="ListBullet"/>
      </w:pPr>
      <w:r>
        <w:t>Patient protection</w:t>
      </w:r>
    </w:p>
    <w:p>
      <w:r>
        <w:t>Successful dielectric testing demonstrates adequate separation between hazardous voltages and accessible parts.</w:t>
      </w:r>
    </w:p>
    <w:p>
      <w:pPr>
        <w:pStyle w:val="Heading1"/>
      </w:pPr>
      <w:r>
        <w:t>Insulation Resistance Testing</w:t>
      </w:r>
    </w:p>
    <w:p>
      <w:r>
        <w:t>Insulation resistance testing measures the effectiveness of insulating materials used within medical equipment.</w:t>
      </w:r>
    </w:p>
    <w:p>
      <w:r>
        <w:t>The evaluation helps identify:</w:t>
      </w:r>
    </w:p>
    <w:p>
      <w:pPr>
        <w:pStyle w:val="ListBullet"/>
      </w:pPr>
      <w:r>
        <w:t>Insulation degradation</w:t>
      </w:r>
    </w:p>
    <w:p>
      <w:pPr>
        <w:pStyle w:val="ListBullet"/>
      </w:pPr>
      <w:r>
        <w:t>Moisture-related failures</w:t>
      </w:r>
    </w:p>
    <w:p>
      <w:pPr>
        <w:pStyle w:val="ListBullet"/>
      </w:pPr>
      <w:r>
        <w:t>Manufacturing defects</w:t>
      </w:r>
    </w:p>
    <w:p>
      <w:pPr>
        <w:pStyle w:val="ListBullet"/>
      </w:pPr>
      <w:r>
        <w:t>Electrical safety risks</w:t>
      </w:r>
    </w:p>
    <w:p>
      <w:r>
        <w:t>Strong insulation systems are essential for preventing electric shock hazards.</w:t>
      </w:r>
    </w:p>
    <w:p>
      <w:pPr>
        <w:pStyle w:val="Heading1"/>
      </w:pPr>
      <w:r>
        <w:t>Earthing Continuity Testing</w:t>
      </w:r>
    </w:p>
    <w:p>
      <w:r>
        <w:t>Protective earthing systems provide a safe path for fault currents.</w:t>
      </w:r>
    </w:p>
    <w:p>
      <w:r>
        <w:t>Testing verifies:</w:t>
      </w:r>
    </w:p>
    <w:p>
      <w:pPr>
        <w:pStyle w:val="ListBullet"/>
      </w:pPr>
      <w:r>
        <w:t>Earthing conductor integrity</w:t>
      </w:r>
    </w:p>
    <w:p>
      <w:pPr>
        <w:pStyle w:val="ListBullet"/>
      </w:pPr>
      <w:r>
        <w:t>Protective bonding effectiveness</w:t>
      </w:r>
    </w:p>
    <w:p>
      <w:pPr>
        <w:pStyle w:val="ListBullet"/>
      </w:pPr>
      <w:r>
        <w:t>Fault current carrying capability</w:t>
      </w:r>
    </w:p>
    <w:p>
      <w:r>
        <w:t>Proper earthing significantly reduces electric shock risks.</w:t>
      </w:r>
    </w:p>
    <w:p>
      <w:pPr>
        <w:pStyle w:val="Heading1"/>
      </w:pPr>
      <w:r>
        <w:t>Mechanical Safety Evaluation</w:t>
      </w:r>
    </w:p>
    <w:p>
      <w:r>
        <w:t>Medical devices must remain mechanically safe during transportation, installation, and operation.</w:t>
      </w:r>
    </w:p>
    <w:p>
      <w:r>
        <w:t>Mechanical safety assessments include:</w:t>
      </w:r>
    </w:p>
    <w:p>
      <w:pPr>
        <w:pStyle w:val="ListBullet"/>
      </w:pPr>
      <w:r>
        <w:t>Stability testing</w:t>
      </w:r>
    </w:p>
    <w:p>
      <w:pPr>
        <w:pStyle w:val="ListBullet"/>
      </w:pPr>
      <w:r>
        <w:t>Structural strength evaluation</w:t>
      </w:r>
    </w:p>
    <w:p>
      <w:pPr>
        <w:pStyle w:val="ListBullet"/>
      </w:pPr>
      <w:r>
        <w:t>Impact testing</w:t>
      </w:r>
    </w:p>
    <w:p>
      <w:pPr>
        <w:pStyle w:val="ListBullet"/>
      </w:pPr>
      <w:r>
        <w:t>Mechanical stress testing</w:t>
      </w:r>
    </w:p>
    <w:p>
      <w:pPr>
        <w:pStyle w:val="ListBullet"/>
      </w:pPr>
      <w:r>
        <w:t>Moving parts assessment</w:t>
      </w:r>
    </w:p>
    <w:p>
      <w:r>
        <w:t>These evaluations help prevent physical injuries and equipment failures.</w:t>
      </w:r>
    </w:p>
    <w:p>
      <w:pPr>
        <w:pStyle w:val="Heading1"/>
      </w:pPr>
      <w:r>
        <w:t>Temperature Rise Testing</w:t>
      </w:r>
    </w:p>
    <w:p>
      <w:r>
        <w:t>Medical devices often contain power supplies, motors, batteries, and electronic circuits that generate heat.</w:t>
      </w:r>
    </w:p>
    <w:p>
      <w:r>
        <w:t>Temperature rise testing evaluates:</w:t>
      </w:r>
    </w:p>
    <w:p>
      <w:pPr>
        <w:pStyle w:val="ListBullet"/>
      </w:pPr>
      <w:r>
        <w:t>Accessible surface temperatures</w:t>
      </w:r>
    </w:p>
    <w:p>
      <w:pPr>
        <w:pStyle w:val="ListBullet"/>
      </w:pPr>
      <w:r>
        <w:t>Internal component temperatures</w:t>
      </w:r>
    </w:p>
    <w:p>
      <w:pPr>
        <w:pStyle w:val="ListBullet"/>
      </w:pPr>
      <w:r>
        <w:t>Thermal stability</w:t>
      </w:r>
    </w:p>
    <w:p>
      <w:pPr>
        <w:pStyle w:val="ListBullet"/>
      </w:pPr>
      <w:r>
        <w:t>Long-term reliability</w:t>
      </w:r>
    </w:p>
    <w:p>
      <w:r>
        <w:t>The objective is to prevent burns, overheating, and thermal damage.</w:t>
      </w:r>
    </w:p>
    <w:p>
      <w:pPr>
        <w:pStyle w:val="Heading1"/>
      </w:pPr>
      <w:r>
        <w:t>Protection Against Fire Hazards</w:t>
      </w:r>
    </w:p>
    <w:p>
      <w:r>
        <w:t>Fire safety is a critical requirement for medical equipment used in healthcare facilities.</w:t>
      </w:r>
    </w:p>
    <w:p>
      <w:r>
        <w:t>IEC 60601-1 evaluates:</w:t>
      </w:r>
    </w:p>
    <w:p>
      <w:pPr>
        <w:pStyle w:val="ListBullet"/>
      </w:pPr>
      <w:r>
        <w:t>Flammability risks</w:t>
      </w:r>
    </w:p>
    <w:p>
      <w:pPr>
        <w:pStyle w:val="ListBullet"/>
      </w:pPr>
      <w:r>
        <w:t>Component heating</w:t>
      </w:r>
    </w:p>
    <w:p>
      <w:pPr>
        <w:pStyle w:val="ListBullet"/>
      </w:pPr>
      <w:r>
        <w:t>Electrical faults</w:t>
      </w:r>
    </w:p>
    <w:p>
      <w:pPr>
        <w:pStyle w:val="ListBullet"/>
      </w:pPr>
      <w:r>
        <w:t>Fire containment measures</w:t>
      </w:r>
    </w:p>
    <w:p>
      <w:r>
        <w:t>Testing helps reduce fire-related hazards and improve overall product safety.</w:t>
      </w:r>
    </w:p>
    <w:p>
      <w:pPr>
        <w:pStyle w:val="Heading1"/>
      </w:pPr>
      <w:r>
        <w:t>Abnormal Operation Testing</w:t>
      </w:r>
    </w:p>
    <w:p>
      <w:r>
        <w:t>Medical devices must remain safe even during unexpected conditions.</w:t>
      </w:r>
    </w:p>
    <w:p>
      <w:r>
        <w:t>Abnormal operation testing simulates:</w:t>
      </w:r>
    </w:p>
    <w:p>
      <w:pPr>
        <w:pStyle w:val="ListBullet"/>
      </w:pPr>
      <w:r>
        <w:t>Component failures</w:t>
      </w:r>
    </w:p>
    <w:p>
      <w:pPr>
        <w:pStyle w:val="ListBullet"/>
      </w:pPr>
      <w:r>
        <w:t>Power supply disturbances</w:t>
      </w:r>
    </w:p>
    <w:p>
      <w:pPr>
        <w:pStyle w:val="ListBullet"/>
      </w:pPr>
      <w:r>
        <w:t>Blocked ventilation</w:t>
      </w:r>
    </w:p>
    <w:p>
      <w:pPr>
        <w:pStyle w:val="ListBullet"/>
      </w:pPr>
      <w:r>
        <w:t>User misuse</w:t>
      </w:r>
    </w:p>
    <w:p>
      <w:pPr>
        <w:pStyle w:val="ListBullet"/>
      </w:pPr>
      <w:r>
        <w:t>Single fault conditions</w:t>
      </w:r>
    </w:p>
    <w:p>
      <w:r>
        <w:t>This evaluation verifies that equipment remains safe during foreseeable abnormal situations.</w:t>
      </w:r>
    </w:p>
    <w:p>
      <w:pPr>
        <w:pStyle w:val="Heading1"/>
      </w:pPr>
      <w:r>
        <w:t>Programmable Electrical Medical Systems</w:t>
      </w:r>
    </w:p>
    <w:p>
      <w:r>
        <w:t>Many modern medical devices contain software-controlled functions.</w:t>
      </w:r>
    </w:p>
    <w:p>
      <w:r>
        <w:t>IEC 60601-1 requires manufacturers to evaluate:</w:t>
      </w:r>
    </w:p>
    <w:p>
      <w:pPr>
        <w:pStyle w:val="ListBullet"/>
      </w:pPr>
      <w:r>
        <w:t>Software reliability</w:t>
      </w:r>
    </w:p>
    <w:p>
      <w:pPr>
        <w:pStyle w:val="ListBullet"/>
      </w:pPr>
      <w:r>
        <w:t>Failure modes</w:t>
      </w:r>
    </w:p>
    <w:p>
      <w:pPr>
        <w:pStyle w:val="ListBullet"/>
      </w:pPr>
      <w:r>
        <w:t>Safety controls</w:t>
      </w:r>
    </w:p>
    <w:p>
      <w:pPr>
        <w:pStyle w:val="ListBullet"/>
      </w:pPr>
      <w:r>
        <w:t>System interactions</w:t>
      </w:r>
    </w:p>
    <w:p>
      <w:r>
        <w:t>Software failures must not create unacceptable risks to patients or operators.</w:t>
      </w:r>
    </w:p>
    <w:p>
      <w:pPr>
        <w:pStyle w:val="Heading1"/>
      </w:pPr>
      <w:r>
        <w:t>Usability and Human Factors</w:t>
      </w:r>
    </w:p>
    <w:p>
      <w:r>
        <w:t>Medical devices are frequently used in stressful healthcare environments.</w:t>
      </w:r>
    </w:p>
    <w:p>
      <w:r>
        <w:t>Poor usability can contribute to operator errors and patient risks.</w:t>
      </w:r>
    </w:p>
    <w:p>
      <w:r>
        <w:t>Manufacturers should consider:</w:t>
      </w:r>
    </w:p>
    <w:p>
      <w:pPr>
        <w:pStyle w:val="ListBullet"/>
      </w:pPr>
      <w:r>
        <w:t>User interface design</w:t>
      </w:r>
    </w:p>
    <w:p>
      <w:pPr>
        <w:pStyle w:val="ListBullet"/>
      </w:pPr>
      <w:r>
        <w:t>Alarm visibility</w:t>
      </w:r>
    </w:p>
    <w:p>
      <w:pPr>
        <w:pStyle w:val="ListBullet"/>
      </w:pPr>
      <w:r>
        <w:t>Labeling clarity</w:t>
      </w:r>
    </w:p>
    <w:p>
      <w:pPr>
        <w:pStyle w:val="ListBullet"/>
      </w:pPr>
      <w:r>
        <w:t>Control accessibility</w:t>
      </w:r>
    </w:p>
    <w:p>
      <w:pPr>
        <w:pStyle w:val="ListBullet"/>
      </w:pPr>
      <w:r>
        <w:t>Operator training requirements</w:t>
      </w:r>
    </w:p>
    <w:p>
      <w:r>
        <w:t>These considerations support safer equipment operation.</w:t>
      </w:r>
    </w:p>
    <w:p>
      <w:pPr>
        <w:pStyle w:val="Heading1"/>
      </w:pPr>
      <w:r>
        <w:t>Home Healthcare Applications</w:t>
      </w:r>
    </w:p>
    <w:p>
      <w:r>
        <w:t>Healthcare is increasingly moving beyond hospitals into homes.</w:t>
      </w:r>
    </w:p>
    <w:p>
      <w:r>
        <w:t>Home-use medical devices face additional challenges including:</w:t>
      </w:r>
    </w:p>
    <w:p>
      <w:pPr>
        <w:pStyle w:val="ListBullet"/>
      </w:pPr>
      <w:r>
        <w:t>Untrained users</w:t>
      </w:r>
    </w:p>
    <w:p>
      <w:pPr>
        <w:pStyle w:val="ListBullet"/>
      </w:pPr>
      <w:r>
        <w:t>Variable environments</w:t>
      </w:r>
    </w:p>
    <w:p>
      <w:pPr>
        <w:pStyle w:val="ListBullet"/>
      </w:pPr>
      <w:r>
        <w:t>Electrical disturbances</w:t>
      </w:r>
    </w:p>
    <w:p>
      <w:pPr>
        <w:pStyle w:val="ListBullet"/>
      </w:pPr>
      <w:r>
        <w:t>Storage conditions</w:t>
      </w:r>
    </w:p>
    <w:p>
      <w:r>
        <w:t>Manufacturers often combine IEC 60601-1 requirements with additional standards addressing home healthcare environments.</w:t>
      </w:r>
    </w:p>
    <w:p>
      <w:pPr>
        <w:pStyle w:val="Heading1"/>
      </w:pPr>
      <w:r>
        <w:t>Benefits of IEC 60601-1 Compliance</w:t>
      </w:r>
    </w:p>
    <w:p>
      <w:r>
        <w:t>Compliance with IEC 60601-1 provides significant advantages.</w:t>
      </w:r>
    </w:p>
    <w:p>
      <w:r>
        <w:t>Benefits include:</w:t>
      </w:r>
    </w:p>
    <w:p>
      <w:pPr>
        <w:pStyle w:val="ListBullet"/>
      </w:pPr>
      <w:r>
        <w:t>Enhanced patient safety</w:t>
      </w:r>
    </w:p>
    <w:p>
      <w:pPr>
        <w:pStyle w:val="ListBullet"/>
      </w:pPr>
      <w:r>
        <w:t>Improved operator protection</w:t>
      </w:r>
    </w:p>
    <w:p>
      <w:pPr>
        <w:pStyle w:val="ListBullet"/>
      </w:pPr>
      <w:r>
        <w:t>Better product quality</w:t>
      </w:r>
    </w:p>
    <w:p>
      <w:pPr>
        <w:pStyle w:val="ListBullet"/>
      </w:pPr>
      <w:r>
        <w:t>Increased reliability</w:t>
      </w:r>
    </w:p>
    <w:p>
      <w:pPr>
        <w:pStyle w:val="ListBullet"/>
      </w:pPr>
      <w:r>
        <w:t>Reduced product liability</w:t>
      </w:r>
    </w:p>
    <w:p>
      <w:pPr>
        <w:pStyle w:val="ListBullet"/>
      </w:pPr>
      <w:r>
        <w:t>Global market acceptance</w:t>
      </w:r>
    </w:p>
    <w:p>
      <w:pPr>
        <w:pStyle w:val="ListBullet"/>
      </w:pPr>
      <w:r>
        <w:t>Regulatory compliance support</w:t>
      </w:r>
    </w:p>
    <w:p>
      <w:pPr>
        <w:pStyle w:val="ListBullet"/>
      </w:pPr>
      <w:r>
        <w:t>Stronger brand reputation</w:t>
      </w:r>
    </w:p>
    <w:p>
      <w:pPr>
        <w:pStyle w:val="ListBullet"/>
      </w:pPr>
      <w:r>
        <w:t>Improved customer confidence</w:t>
      </w:r>
    </w:p>
    <w:p>
      <w:r>
        <w:t>As a result, compliance becomes an important competitive advantage.</w:t>
      </w:r>
    </w:p>
    <w:p>
      <w:pPr>
        <w:pStyle w:val="Heading1"/>
      </w:pPr>
      <w:r>
        <w:t>Industries Served</w:t>
      </w:r>
    </w:p>
    <w:p>
      <w:r>
        <w:t>IEC 60601-1 testing is relevant to:</w:t>
      </w:r>
    </w:p>
    <w:p>
      <w:pPr>
        <w:pStyle w:val="ListBullet"/>
      </w:pPr>
      <w:r>
        <w:t>Medical device manufacturers</w:t>
      </w:r>
    </w:p>
    <w:p>
      <w:pPr>
        <w:pStyle w:val="ListBullet"/>
      </w:pPr>
      <w:r>
        <w:t>Healthcare technology companies</w:t>
      </w:r>
    </w:p>
    <w:p>
      <w:pPr>
        <w:pStyle w:val="ListBullet"/>
      </w:pPr>
      <w:r>
        <w:t>Hospitals</w:t>
      </w:r>
    </w:p>
    <w:p>
      <w:pPr>
        <w:pStyle w:val="ListBullet"/>
      </w:pPr>
      <w:r>
        <w:t>Diagnostic laboratories</w:t>
      </w:r>
    </w:p>
    <w:p>
      <w:pPr>
        <w:pStyle w:val="ListBullet"/>
      </w:pPr>
      <w:r>
        <w:t>Biomedical engineering organizations</w:t>
      </w:r>
    </w:p>
    <w:p>
      <w:pPr>
        <w:pStyle w:val="ListBullet"/>
      </w:pPr>
      <w:r>
        <w:t>Research institutions</w:t>
      </w:r>
    </w:p>
    <w:p>
      <w:pPr>
        <w:pStyle w:val="ListBullet"/>
      </w:pPr>
      <w:r>
        <w:t>Home healthcare device manufacturers</w:t>
      </w:r>
    </w:p>
    <w:p>
      <w:pPr>
        <w:pStyle w:val="ListBullet"/>
      </w:pPr>
      <w:r>
        <w:t>Healthcare start-ups</w:t>
      </w:r>
    </w:p>
    <w:p>
      <w:pPr>
        <w:pStyle w:val="Heading1"/>
      </w:pPr>
      <w:r>
        <w:t>IEC 60601-1 Testing Services at ITC India</w:t>
      </w:r>
    </w:p>
    <w:p>
      <w:r>
        <w:t>ITC India offers professional testing services to support medical device compliance requirements.</w:t>
      </w:r>
    </w:p>
    <w:p>
      <w:r>
        <w:t>Our capabilities include:</w:t>
      </w:r>
    </w:p>
    <w:p>
      <w:pPr>
        <w:pStyle w:val="ListBullet"/>
      </w:pPr>
      <w:r>
        <w:t>Electrical safety testing</w:t>
      </w:r>
    </w:p>
    <w:p>
      <w:pPr>
        <w:pStyle w:val="ListBullet"/>
      </w:pPr>
      <w:r>
        <w:t>Leakage current testing</w:t>
      </w:r>
    </w:p>
    <w:p>
      <w:pPr>
        <w:pStyle w:val="ListBullet"/>
      </w:pPr>
      <w:r>
        <w:t>Temperature rise testing</w:t>
      </w:r>
    </w:p>
    <w:p>
      <w:pPr>
        <w:pStyle w:val="ListBullet"/>
      </w:pPr>
      <w:r>
        <w:t>Mechanical safety evaluation</w:t>
      </w:r>
    </w:p>
    <w:p>
      <w:pPr>
        <w:pStyle w:val="ListBullet"/>
      </w:pPr>
      <w:r>
        <w:t>Dielectric strength testing</w:t>
      </w:r>
    </w:p>
    <w:p>
      <w:pPr>
        <w:pStyle w:val="ListBullet"/>
      </w:pPr>
      <w:r>
        <w:t>Insulation resistance testing</w:t>
      </w:r>
    </w:p>
    <w:p>
      <w:pPr>
        <w:pStyle w:val="ListBullet"/>
      </w:pPr>
      <w:r>
        <w:t>Earthing continuity testing</w:t>
      </w:r>
    </w:p>
    <w:p>
      <w:pPr>
        <w:pStyle w:val="ListBullet"/>
      </w:pPr>
      <w:r>
        <w:t>Risk assessment support</w:t>
      </w:r>
    </w:p>
    <w:p>
      <w:pPr>
        <w:pStyle w:val="ListBullet"/>
      </w:pPr>
      <w:r>
        <w:t>Technical documentation assistance</w:t>
      </w:r>
    </w:p>
    <w:p>
      <w:pPr>
        <w:pStyle w:val="ListBullet"/>
      </w:pPr>
      <w:r>
        <w:t>Pre-compliance evaluation</w:t>
      </w:r>
    </w:p>
    <w:p>
      <w:r>
        <w:t>Our experienced engineers help manufacturers navigate complex compliance requirements efficiently.</w:t>
      </w:r>
    </w:p>
    <w:p>
      <w:pPr>
        <w:pStyle w:val="Heading1"/>
      </w:pPr>
      <w:r>
        <w:t>Why Choose ITC India</w:t>
      </w:r>
    </w:p>
    <w:p>
      <w:pPr>
        <w:pStyle w:val="ListBullet"/>
      </w:pPr>
      <w:r>
        <w:t>Advanced testing laboratory infrastructure</w:t>
      </w:r>
    </w:p>
    <w:p>
      <w:pPr>
        <w:pStyle w:val="ListBullet"/>
      </w:pPr>
      <w:r>
        <w:t>Experienced medical device testing professionals</w:t>
      </w:r>
    </w:p>
    <w:p>
      <w:pPr>
        <w:pStyle w:val="ListBullet"/>
      </w:pPr>
      <w:r>
        <w:t>Comprehensive compliance support</w:t>
      </w:r>
    </w:p>
    <w:p>
      <w:pPr>
        <w:pStyle w:val="ListBullet"/>
      </w:pPr>
      <w:r>
        <w:t>Reliable and accurate reports</w:t>
      </w:r>
    </w:p>
    <w:p>
      <w:pPr>
        <w:pStyle w:val="ListBullet"/>
      </w:pPr>
      <w:r>
        <w:t>Fast turnaround times</w:t>
      </w:r>
    </w:p>
    <w:p>
      <w:pPr>
        <w:pStyle w:val="ListBullet"/>
      </w:pPr>
      <w:r>
        <w:t>Customer-focused service approach</w:t>
      </w:r>
    </w:p>
    <w:p>
      <w:pPr>
        <w:pStyle w:val="ListBullet"/>
      </w:pPr>
      <w:r>
        <w:t>Expertise in international standards</w:t>
      </w:r>
    </w:p>
    <w:p>
      <w:pPr>
        <w:pStyle w:val="ListBullet"/>
      </w:pPr>
      <w:r>
        <w:t>Support for global market access</w:t>
      </w:r>
    </w:p>
    <w:p>
      <w:pPr>
        <w:pStyle w:val="Heading1"/>
      </w:pPr>
      <w:r>
        <w:t>Frequently Asked Questions (FAQ)</w:t>
      </w:r>
    </w:p>
    <w:p>
      <w:pPr>
        <w:pStyle w:val="Heading2"/>
      </w:pPr>
      <w:r>
        <w:t>What is IEC 60601-1?</w:t>
      </w:r>
    </w:p>
    <w:p>
      <w:r>
        <w:t>IEC 60601-1 is the international standard that specifies safety and essential performance requirements for medical electrical equipment.</w:t>
      </w:r>
    </w:p>
    <w:p>
      <w:pPr>
        <w:pStyle w:val="Heading2"/>
      </w:pPr>
      <w:r>
        <w:t>Is IEC 60601-1 mandatory?</w:t>
      </w:r>
    </w:p>
    <w:p>
      <w:r>
        <w:t>Many countries require compliance with IEC 60601-1 before medical devices can be marketed or certified.</w:t>
      </w:r>
    </w:p>
    <w:p>
      <w:pPr>
        <w:pStyle w:val="Heading2"/>
      </w:pPr>
      <w:r>
        <w:t>Which products require IEC 60601-1 testing?</w:t>
      </w:r>
    </w:p>
    <w:p>
      <w:r>
        <w:t>Medical electrical equipment such as monitors, infusion pumps, ventilators, ECG machines, imaging systems, and diagnostic equipment often require compliance evaluation.</w:t>
      </w:r>
    </w:p>
    <w:p>
      <w:pPr>
        <w:pStyle w:val="Heading2"/>
      </w:pPr>
      <w:r>
        <w:t>What are the major tests performed?</w:t>
      </w:r>
    </w:p>
    <w:p>
      <w:r>
        <w:t>Common evaluations include leakage current testing, insulation testing, dielectric strength testing, temperature rise testing, earthing continuity testing, and abnormal operation testing.</w:t>
      </w:r>
    </w:p>
    <w:p>
      <w:pPr>
        <w:pStyle w:val="Heading2"/>
      </w:pPr>
      <w:r>
        <w:t>Why is IEC 60601-1 important?</w:t>
      </w:r>
    </w:p>
    <w:p>
      <w:r>
        <w:t>The standard helps protect patients, healthcare professionals, and equipment users from electrical, mechanical, thermal, and operational hazards.</w:t>
      </w:r>
    </w:p>
    <w:p>
      <w:pPr>
        <w:pStyle w:val="Heading1"/>
      </w:pPr>
      <w:r>
        <w:t>Related Testing Services</w:t>
      </w:r>
    </w:p>
    <w:p>
      <w:r>
        <w:t>Medical Device Testing https://www.itcindia.org/medical-device-testing</w:t>
      </w:r>
    </w:p>
    <w:p>
      <w:r>
        <w:t>IEC 60601-2-2 Testing https://www.itcindia.org/iec-60601-2-2-testing</w:t>
      </w:r>
    </w:p>
    <w:p>
      <w:r>
        <w:t>EMC Testing Services https://www.itcindia.org/emc-testing</w:t>
      </w:r>
    </w:p>
    <w:p>
      <w:r>
        <w:t>Environmental Testing https://www.itcindia.org/iec-60068-testing</w:t>
      </w:r>
    </w:p>
    <w:p>
      <w:r>
        <w:t>IP Testing Services https://www.itcindia.org/ip-testing</w:t>
      </w:r>
    </w:p>
    <w:p>
      <w:r>
        <w:t>Electrical Safety Testing https://www.itcindia.org/electrical-safety-testing</w:t>
      </w:r>
    </w:p>
    <w:p>
      <w:r>
        <w:t>Calibration Services https://www.itcindia.org/calibration-services</w:t>
      </w:r>
    </w:p>
    <w:p>
      <w:pPr>
        <w:pStyle w:val="Heading1"/>
      </w:pPr>
      <w:r>
        <w:t>Reference Links</w:t>
      </w:r>
    </w:p>
    <w:p>
      <w:r>
        <w:t>https://www.iec.ch</w:t>
      </w:r>
    </w:p>
    <w:p>
      <w:r>
        <w:t>https://www.iso.org</w:t>
      </w:r>
    </w:p>
    <w:p>
      <w:r>
        <w:t>https://www.bis.gov.in</w:t>
      </w:r>
    </w:p>
    <w:p>
      <w:r>
        <w:t>https://www.fda.gov</w:t>
      </w:r>
    </w:p>
    <w:p>
      <w:r>
        <w:t>https://www.who.int</w:t>
      </w:r>
    </w:p>
    <w:p>
      <w:pPr>
        <w:pStyle w:val="Heading1"/>
      </w:pPr>
      <w:r>
        <w:t>Contact ITC India</w:t>
      </w:r>
    </w:p>
    <w:p>
      <w:r>
        <w:t>📧 info@itcindia.org</w:t>
      </w:r>
    </w:p>
    <w:p>
      <w:r>
        <w:t>🌐 www.itcindia.org</w:t>
      </w:r>
    </w:p>
    <w:p>
      <w:r>
        <w:t>📞 +91-9316473033</w:t>
      </w:r>
    </w:p>
    <w:p>
      <w:r>
        <w:t>👉 Contact ITC India today for IEC 60601-1 testing, medical electrical equipment safety evaluation, and compliance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