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IP56 Protection Rating Compliance</w:t>
      </w:r>
    </w:p>
    <w:p>
      <w:r>
        <w:rPr>
          <w:b/>
        </w:rPr>
        <w:t xml:space="preserve">Source URL: </w:t>
      </w:r>
      <w:r>
        <w:t>https://www.itcindia.org/ip56-protection-rating-testing/</w:t>
      </w:r>
    </w:p>
    <w:p/>
    <w:p>
      <w:r>
        <w:t>The IP56 protection rating defines the level of protection an enclosure provides against harmful dust and powerful water jets. Manufacturers use this classification under IEC 60529 to demonstrate equipment durability in demanding environments. Therefore, selecting the correct IP level is critical before placing products in industrial or outdoor installations.</w:t>
      </w:r>
    </w:p>
    <w:p>
      <w:r>
        <w:t>At ITC India, we assist manufacturers with enclosure evaluation and compliance documentation across India.</w:t>
      </w:r>
    </w:p>
    <w:p>
      <w:pPr>
        <w:pStyle w:val="Heading2"/>
      </w:pPr>
      <w:r>
        <w:t>What Does IP56 Mean?</w:t>
      </w:r>
    </w:p>
    <w:p>
      <w:r>
        <w:t>IP stands for Ingress Protection. It classifies enclosure resistance against solids and liquids.</w:t>
      </w:r>
    </w:p>
    <w:p>
      <w:pPr>
        <w:pStyle w:val="ListBullet"/>
      </w:pPr>
      <w:r>
        <w:t>The first digit 5 indicates protection against dust. Although some dust may enter, it cannot interfere with safe operation.</w:t>
      </w:r>
    </w:p>
    <w:p>
      <w:pPr>
        <w:pStyle w:val="ListBullet"/>
      </w:pPr>
      <w:r>
        <w:t>The second digit 6 indicates protection against powerful water jets from any direction.</w:t>
      </w:r>
    </w:p>
    <w:p>
      <w:r>
        <w:t>In practical terms, IP56 ensures strong resistance against dust exposure and heavy water spray. However, it does not provide protection against full water immersion.</w:t>
      </w:r>
    </w:p>
    <w:p>
      <w:r>
        <w:t>This classification system is defined by the International Electrotechnical Commission under IEC 60529.</w:t>
      </w:r>
    </w:p>
    <w:p>
      <w:r>
        <w:t>Official reference: https://www.iec.ch</w:t>
      </w:r>
    </w:p>
    <w:p>
      <w:pPr>
        <w:pStyle w:val="Heading2"/>
      </w:pPr>
      <w:r>
        <w:t>Where is IP56 Commonly Used?</w:t>
      </w:r>
    </w:p>
    <w:p>
      <w:r>
        <w:t>IP56 is typically applied in environments where equipment faces harsh industrial conditions. For example:</w:t>
      </w:r>
    </w:p>
    <w:p>
      <w:pPr>
        <w:pStyle w:val="ListBullet"/>
      </w:pPr>
      <w:r>
        <w:t>Outdoor control cabinets</w:t>
      </w:r>
    </w:p>
    <w:p>
      <w:pPr>
        <w:pStyle w:val="ListBullet"/>
      </w:pPr>
      <w:r>
        <w:t>Manufacturing machinery</w:t>
      </w:r>
    </w:p>
    <w:p>
      <w:pPr>
        <w:pStyle w:val="ListBullet"/>
      </w:pPr>
      <w:r>
        <w:t>Industrial automation panels</w:t>
      </w:r>
    </w:p>
    <w:p>
      <w:pPr>
        <w:pStyle w:val="ListBullet"/>
      </w:pPr>
      <w:r>
        <w:t>Heavy-duty electrical enclosures</w:t>
      </w:r>
    </w:p>
    <w:p>
      <w:pPr>
        <w:pStyle w:val="ListBullet"/>
      </w:pPr>
      <w:r>
        <w:t>Renewable energy systems</w:t>
      </w:r>
    </w:p>
    <w:p>
      <w:r>
        <w:t>Since IP56 offers stronger water resistance than IP55, it suits applications exposed to frequent water spray.</w:t>
      </w:r>
    </w:p>
    <w:p>
      <w:pPr>
        <w:pStyle w:val="Heading2"/>
      </w:pPr>
      <w:r>
        <w:t>IP56 Testing as per IEC 60529</w:t>
      </w:r>
    </w:p>
    <w:p>
      <w:r>
        <w:t>Testing laboratories evaluate enclosures according to IEC 60529 procedures. The process includes two major tests.</w:t>
      </w:r>
    </w:p>
    <w:p>
      <w:pPr>
        <w:pStyle w:val="Heading3"/>
      </w:pPr>
      <w:r>
        <w:t>1️⃣ Dust Protection Test (IP5X)</w:t>
      </w:r>
    </w:p>
    <w:p>
      <w:r>
        <w:t>Engineers place the enclosure inside a controlled dust chamber. Fine particles circulate under defined pressure. After testing, inspectors confirm that dust has not entered in quantities that compromise safety or performance.</w:t>
      </w:r>
    </w:p>
    <w:p>
      <w:pPr>
        <w:pStyle w:val="Heading3"/>
      </w:pPr>
      <w:r>
        <w:t>2️⃣ Powerful Water Jet Test (IPX6)</w:t>
      </w:r>
    </w:p>
    <w:p>
      <w:r>
        <w:t>The laboratory sprays water using a high-pressure nozzle from multiple angles. During this evaluation, the product must continue operating safely without hazardous water penetration.</w:t>
      </w:r>
    </w:p>
    <w:p>
      <w:r>
        <w:t>After completing both tests, experts analyze the enclosure and issue a compliance report.</w:t>
      </w:r>
    </w:p>
    <w:p>
      <w:pPr>
        <w:pStyle w:val="Heading2"/>
      </w:pPr>
      <w:r>
        <w:t>Why is IP56 Compliance Important?</w:t>
      </w:r>
    </w:p>
    <w:p>
      <w:r>
        <w:t>IP56 testing improves equipment durability in aggressive environments. In addition, it enhances product credibility in global markets.</w:t>
      </w:r>
    </w:p>
    <w:p>
      <w:r>
        <w:t>Furthermore, proper ingress protection reduces equipment downtime. As a result, manufacturers minimize operational risks and maintenance costs.</w:t>
      </w:r>
    </w:p>
    <w:p>
      <w:r>
        <w:t>If your equipment requires additional compliance, consider:</w:t>
      </w:r>
    </w:p>
    <w:p>
      <w:r>
        <w:t>Internal links (add these to your page):</w:t>
      </w:r>
    </w:p>
    <w:p>
      <w:pPr>
        <w:pStyle w:val="ListBullet"/>
      </w:pPr>
      <w:r>
        <w:t>IEC 60601-1 Testing Services https://www.itcindia.org/iec-60601-1-testing/</w:t>
      </w:r>
    </w:p>
    <w:p>
      <w:pPr>
        <w:pStyle w:val="ListBullet"/>
      </w:pPr>
      <w:r>
        <w:t>IEC 60601-1-2 EMC Testing https://www.itcindia.org/iec-60601-1-2-emc-testing/</w:t>
      </w:r>
    </w:p>
    <w:p>
      <w:pPr>
        <w:pStyle w:val="ListBullet"/>
      </w:pPr>
      <w:r>
        <w:t>Complete IP Rating Testing Services https://www.itcindia.org/ip-rating-testing-services/</w:t>
      </w:r>
    </w:p>
    <w:p>
      <w:pPr>
        <w:pStyle w:val="Heading2"/>
      </w:pPr>
      <w:r>
        <w:t>Difference Between IP55 and IP56</w:t>
      </w:r>
    </w:p>
    <w:p>
      <w:r>
        <w:t>Although both ratings provide dust protection, their water resistance differs.</w:t>
      </w:r>
    </w:p>
    <w:p>
      <w:pPr>
        <w:pStyle w:val="ListBullet"/>
      </w:pPr>
      <w:r>
        <w:t>IP55 protects against low-pressure water jets.</w:t>
      </w:r>
    </w:p>
    <w:p>
      <w:pPr>
        <w:pStyle w:val="ListBullet"/>
      </w:pPr>
      <w:r>
        <w:t>IP56 protects against powerful water jets.</w:t>
      </w:r>
    </w:p>
    <w:p>
      <w:r>
        <w:t>Therefore, IP56 offers stronger water resistance compared to IP55.</w:t>
      </w:r>
    </w:p>
    <w:p>
      <w:pPr>
        <w:pStyle w:val="Heading2"/>
      </w:pPr>
      <w:r>
        <w:t>IP56 Protection Rating Testing Services in India</w:t>
      </w:r>
    </w:p>
    <w:p>
      <w:r>
        <w:t>At ITC India, our engineers conduct enclosure evaluation according to IEC 60529 requirements. We guide manufacturers through:</w:t>
      </w:r>
    </w:p>
    <w:p>
      <w:pPr>
        <w:pStyle w:val="ListBullet"/>
      </w:pPr>
      <w:r>
        <w:t>Pre-compliance review</w:t>
      </w:r>
    </w:p>
    <w:p>
      <w:pPr>
        <w:pStyle w:val="ListBullet"/>
      </w:pPr>
      <w:r>
        <w:t>Test planning</w:t>
      </w:r>
    </w:p>
    <w:p>
      <w:pPr>
        <w:pStyle w:val="ListBullet"/>
      </w:pPr>
      <w:r>
        <w:t>Laboratory coordination</w:t>
      </w:r>
    </w:p>
    <w:p>
      <w:pPr>
        <w:pStyle w:val="ListBullet"/>
      </w:pPr>
      <w:r>
        <w:t>Technical documentation</w:t>
      </w:r>
    </w:p>
    <w:p>
      <w:pPr>
        <w:pStyle w:val="ListBullet"/>
      </w:pPr>
      <w:r>
        <w:t>Final compliance reporting</w:t>
      </w:r>
    </w:p>
    <w:p>
      <w:r>
        <w:t>Additionally, we support electrical safety and EMC testing where required.</w:t>
      </w:r>
    </w:p>
    <w:p>
      <w:r>
        <w:t>For expert assistance, visit: https://www.itcindia.org</w:t>
      </w:r>
    </w:p>
    <w:p>
      <w:r>
        <w:t>Email: info@itcindia.org</w:t>
      </w:r>
    </w:p>
    <w:p>
      <w:pPr>
        <w:pStyle w:val="Heading1"/>
      </w:pPr>
      <w:r>
        <w:t>Frequently Asked Questions (FAQ)</w:t>
      </w:r>
    </w:p>
    <w:p>
      <w:pPr>
        <w:pStyle w:val="Heading3"/>
      </w:pPr>
      <w:r>
        <w:t>What is IP56 protection rating?</w:t>
      </w:r>
    </w:p>
    <w:p>
      <w:r>
        <w:t>IP56 is an ingress protection classification that ensures limited dust entry and resistance against powerful water jets.</w:t>
      </w:r>
    </w:p>
    <w:p>
      <w:pPr>
        <w:pStyle w:val="Heading3"/>
      </w:pPr>
      <w:r>
        <w:t>Is IP56 waterproof?</w:t>
      </w:r>
    </w:p>
    <w:p>
      <w:r>
        <w:t>No. IP56 protects against strong water jets but does not provide immersion protection.</w:t>
      </w:r>
    </w:p>
    <w:p>
      <w:pPr>
        <w:pStyle w:val="Heading3"/>
      </w:pPr>
      <w:r>
        <w:t>Which standard defines IP56?</w:t>
      </w:r>
    </w:p>
    <w:p>
      <w:r>
        <w:t>IP ratings, including IP56, are defined under IEC 60529 issued by the International Electrotechnical Commission.</w:t>
      </w:r>
    </w:p>
    <w:p>
      <w:pPr>
        <w:pStyle w:val="Heading3"/>
      </w:pPr>
      <w:r>
        <w:t>Is IP56 suitable for outdoor equipment?</w:t>
      </w:r>
    </w:p>
    <w:p>
      <w:r>
        <w:t>Yes. IP56 is suitable for outdoor installations exposed to dust and strong water spray, provided immersion does not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