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60335-2-9 Electrical Cooking Appliances Testing</w:t>
      </w:r>
    </w:p>
    <w:p>
      <w:r>
        <w:rPr>
          <w:b/>
        </w:rPr>
        <w:t xml:space="preserve">Source URL: </w:t>
      </w:r>
      <w:r>
        <w:t>https://www.itcindia.org/iec-60335-2-9-electrical-cooking-appliances-testing/</w:t>
      </w:r>
    </w:p>
    <w:p/>
    <w:p>
      <w:r>
        <w:t>Are you familiar with IEC 60335-2-9 Electrical COOKING APPLIANCES TESTING ? This standard may not be a household name, but it plays an important role in ensuring the safety and reliability of electrical cooking appliances.</w:t>
      </w:r>
    </w:p>
    <w:p>
      <w:r>
        <w:t>In this blog post, we’ll take a closer look at what IEC 60335-2-9 is, why it’s important, and what requirements are necessary for testing compliance. Whether you’re an industry professional or simply curious about the inner workings of your kitchen appliances, keep reading to learn more!</w:t>
      </w:r>
    </w:p>
    <w:p>
      <w:pPr>
        <w:pStyle w:val="Heading2"/>
      </w:pPr>
      <w:r>
        <w:t>What is IEC 60335-2-9 Electrical COOKING APPLIANCES TESTING?</w:t>
      </w:r>
    </w:p>
    <w:p>
      <w:r>
        <w:t>IEC 60335-2-9 is a safety standard developed by the International Electrotechnical Commission (IEC) for electrical cooking appliances. This standard outlines specific requirements and guidelines to ensure that these appliances are safe, reliable, and meet certain performance standards. Compliance with IEC 60335-2-9 is essential for manufacturers of electrical cooking appliances before they can be sold in many parts of the world. The purpose of this standard is to minimize any potential hazards associated with using these types of appliances. This particular standard covers a wide range of electrical cooking appliances, including ovens, ranges, cooktops, and other similar devices. It addresses issues such as temperature control mechanisms, insulation requirements, safety switches on doors or lids that may become hot during use. IEC 60335-2-9 plays a critical role in ensuring the safety and reliability of electrical cooking appliances. By complying with its regulations and guidelines during product testing and manufacturing processes it ensures consumers can safely enjoy their favorite meals without fear or risk from their kitchen equipment.</w:t>
      </w:r>
    </w:p>
    <w:p>
      <w:pPr>
        <w:pStyle w:val="Heading2"/>
      </w:pPr>
      <w:r>
        <w:t>Why is this standard important?</w:t>
      </w:r>
    </w:p>
    <w:p>
      <w:r>
        <w:t>The IEC 60335-2-9 standard is crucial in ensuring the safety and reliability of electrical cooking appliances. This standard sets out requirements for testing these appliances, including their construction, performance, and durability. Without this standard, manufacturers may not adhere to strict regulations that ensure their products are safe to use. Appliances could have faulty wiring or be prone to overheating, posing a serious risk of fire or electrocution. Moreover, the IEC 60335-2-9 standard helps promote fair competition among manufacturers by making sure they all follow the same guidelines. It also benefits consumers who can feel confident that the appliance they purchase has been thoroughly tested for safety and quality. In today’s market where technological advancements are constantly emerging at an alarming pace in every industry sector; having a set of standards such as IEC 60335-2-9 is more important than ever before.</w:t>
      </w:r>
    </w:p>
    <w:p>
      <w:r>
        <w:t>By adhering to this global safety regulation; it ensures not only consumer confidence but also promotes innovation within the electrical cooking appliance industry while keeping potential risks low.</w:t>
      </w:r>
    </w:p>
    <w:p>
      <w:pPr>
        <w:pStyle w:val="Heading2"/>
      </w:pPr>
      <w:r>
        <w:t>What does this standard cover?</w:t>
      </w:r>
    </w:p>
    <w:p>
      <w:r>
        <w:t>IEC 60335-2-9 is a standard that specifically covers the safety and performance of electrical cooking appliances. It outlines the requirements for testing these appliances to ensure their safe use in households, commercial kitchens, and other similar environments. The standard covers various types of electrical cooking appliances like ovens, grills, ranges, stoves, cooktops, and microwave ovens. It also includes electric deep-fat fryers as well as warming plates and tables used in catering services. One of the essential aspects covered by this standard is the prevention of electric shocks caused by faulty electrical components or wiring. The standard mandates that all accessible conductive parts must be properly grounded to prevent accidental contact with electricity. Moreover, IEC 60335-2-9 lays down specific guidelines for protecting users from burns due to hot surfaces. Appliances must undergo rigorous testing procedures to ensure they meet surface temperature limits set out by regulatory authorities worldwide. Additionally, the standard requires manufacturers to provide clear instructions on how to operate their products safely. This includes detailed information on installation processes as well as guidance on maintenance practices that are critical for ensuring long-term product reliability. IEC 60335-2-9 plays a crucial role in ensuring the safety and performance standards of electrical cooking appliances worldwide. By setting out regulations for design specifications and test procedures related to these products’ usage conditions; it ensures consumers can trust them without worrying about any hazards associated with their operation when following manufacturer’s recommendations meticulously.</w:t>
      </w:r>
    </w:p>
    <w:p>
      <w:pPr>
        <w:pStyle w:val="Heading2"/>
      </w:pPr>
      <w:r>
        <w:t>What are the requirements for testing?</w:t>
      </w:r>
    </w:p>
    <w:p>
      <w:r>
        <w:t>Testing is an essential aspect of ensuring that electrical cooking appliances meet safety standards. IEC 60335-2-9 outlines the requirements for testing such appliances to ensure they are safe and reliable to use. The standard requires manufacturers to conduct a series of tests on their products, including insulation resistance, leakage current, dielectric strength, temperature rise, and mechanical strength. These tests aim to identify potential hazards that could cause harm or damage. In addition to these tests, there are also specific requirements for each type of appliance covered by the standard. For example, ovens must be tested for door opening forces and overheating protection devices. Manufacturers must also provide detailed documentation outlining their test procedures and results. Regulatory bodies and consumers should have access to this information upon request. Adhering to these testing requirements not only ensures compliance with safety standards but can also help build consumer trust in the brand’s products. By demonstrating a commitment to safety through rigorous testing processes, manufacturers can establish themselves as leaders in the industry.</w:t>
      </w:r>
    </w:p>
    <w:p>
      <w:pPr>
        <w:pStyle w:val="Heading2"/>
      </w:pPr>
      <w:r>
        <w:t>Conclusion</w:t>
      </w:r>
    </w:p>
    <w:p>
      <w:r>
        <w:t>After exploring the significance and requirements of IEC 60335-2-9. It is clear that this standard plays a crucial role in ensuring the safety and reliability of electrical cooking appliances.</w:t>
      </w:r>
    </w:p>
    <w:p>
      <w:r>
        <w:t>Adhering to these testing guidelines, manufacturers can guarantee that their products are safe for consumer use and meet international standards. It is important for individuals involved in the design, manufacturing, or testing of electrical cooking appliances. To familiarize themselves with IEC 60335-2-9 to ensure compliance and prevent potential hazards.</w:t>
      </w:r>
    </w:p>
    <w:p>
      <w:r>
        <w:t>The implementation of this standard not only protects consumers but also promotes innovation within the industry as companies strive to create increasingly safer and efficient products.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