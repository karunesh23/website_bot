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GRP Electrical Enclosure testing</w:t>
      </w:r>
    </w:p>
    <w:p>
      <w:r>
        <w:rPr>
          <w:b/>
        </w:rPr>
        <w:t xml:space="preserve">Source URL: </w:t>
      </w:r>
      <w:r>
        <w:t>https://www.itcindia.org/grp-electrical-enclosure-testing/</w:t>
      </w:r>
    </w:p>
    <w:p/>
    <w:p>
      <w:r>
        <w:t>When it comes to GRP electrical enclosure testing is essential. This type of enclosure is used to store and protect electrical components from environmental hazards such as moisture, dust, and other corrosive elements. It’s important to make sure these enclosures can withstand the conditions in which they will be placed in order to ensure their safe operation.</w:t>
      </w:r>
    </w:p>
    <w:p>
      <w:r>
        <w:t>In this blog post, we will discuss the various types of tests used to evaluate GRP electrical enclosures and why they are so important. We’ll also take a look at how these tests are conducted and what you should look for when selecting an enclosure for your project. Read on to find out more!</w:t>
      </w:r>
    </w:p>
    <w:p>
      <w:pPr>
        <w:pStyle w:val="Heading2"/>
      </w:pPr>
      <w:r>
        <w:t>What is GRP?</w:t>
      </w:r>
    </w:p>
    <w:p>
      <w:r>
        <w:t>GRP, or Glass Reinforced Plastic, is a composite material made of glass fibers and epoxy resin. It is often used in electrical enclosures because it is resistant to corrosion and has good electrical insulation properties.</w:t>
      </w:r>
    </w:p>
    <w:p>
      <w:r>
        <w:t>GRP enclosures can be tested for compliance with international standards using several methods, including thermography, humidity testing, and salt spray testing.</w:t>
      </w:r>
    </w:p>
    <w:p>
      <w:pPr>
        <w:pStyle w:val="Heading2"/>
      </w:pPr>
      <w:r>
        <w:t>Why is GRP Important?</w:t>
      </w:r>
    </w:p>
    <w:p>
      <w:r>
        <w:t>GRP is an important material for electrical enclosures because it provides superior corrosion resistance compared to other materials, such as aluminum or stainless steel.</w:t>
      </w:r>
    </w:p>
    <w:p>
      <w:r>
        <w:t>GRP also has a high resistance to UV light and extreme temperatures, making it ideal for outdoor applications. Furthermore, GRP is a non-conductive material, which is important for electrical safety.</w:t>
      </w:r>
    </w:p>
    <w:p>
      <w:pPr>
        <w:pStyle w:val="Heading2"/>
      </w:pPr>
      <w:r>
        <w:t>What are the benefits of using GRP Electrical Enclosures?</w:t>
      </w:r>
    </w:p>
    <w:p>
      <w:r>
        <w:t>GRP Electrical Enclosures offer a number of benefits over traditional metal enclosures, including improved durability, better resistance to corrosion and weathering, and reduced electromagnetic interference.</w:t>
      </w:r>
    </w:p>
    <w:p>
      <w:r>
        <w:t>It is also lighter weight and easier to install than their metal counterparts.</w:t>
      </w:r>
    </w:p>
    <w:p>
      <w:pPr>
        <w:pStyle w:val="Heading2"/>
      </w:pPr>
      <w:r>
        <w:t>How to test GRP Electrical Enclosures?</w:t>
      </w:r>
    </w:p>
    <w:p>
      <w:r>
        <w:t>When testing GRP electrical enclosures, there are several things to keep in mind:</w:t>
      </w:r>
    </w:p>
    <w:p>
      <w:r>
        <w:t>First , always test with a qualified technician and never attempt to do it yourself.</w:t>
      </w:r>
    </w:p>
    <w:p>
      <w:r>
        <w:t>Second , make sure the enclosures are properly grounded and have all the correct wiring before testing.</w:t>
      </w:r>
    </w:p>
    <w:p>
      <w:r>
        <w:t>Third , use a multimeter to test the enclosure for continuity and leakage. Finally, make sure to follow all safety precautions when testing GRP electrical enclosures.</w:t>
      </w:r>
    </w:p>
    <w:p>
      <w:pPr>
        <w:pStyle w:val="Heading2"/>
      </w:pPr>
      <w:r>
        <w:t>Conclusion</w:t>
      </w:r>
    </w:p>
    <w:p>
      <w:r>
        <w:t>GRP electrical enclosures offer a secure, reliable and cost-effective solution for protecting and managing electrical components. With proper testing, they can ensure that your system is safe to use in any application or environment.</w:t>
      </w:r>
    </w:p>
    <w:p>
      <w:r>
        <w:t>By following the GRP Electrical Enclosure Testing Checklist outlined above, you can make sure that your enclosure meets industry standards and provides optimal performance. With this knowledge in hand, you’ll be ready to tackle any project with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