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IP42 Protection Rating – Meaning and Compliance Guide</w:t>
      </w:r>
    </w:p>
    <w:p>
      <w:r>
        <w:rPr>
          <w:b/>
        </w:rPr>
        <w:t xml:space="preserve">Source URL: </w:t>
      </w:r>
      <w:r>
        <w:t>https://www.itcindia.org/ip42-protection-rating-testing/</w:t>
      </w:r>
    </w:p>
    <w:p/>
    <w:p>
      <w:r>
        <w:t>The IP42 protection rating defines the level of protection an electrical enclosure provides against solid objects and dripping water. Manufacturers use this classification under IEC 60529 to demonstrate safety and durability. Therefore, understanding IP42 is essential before launching electrical or medical equipment in regulated markets.</w:t>
      </w:r>
    </w:p>
    <w:p>
      <w:r>
        <w:t>At ITC India, we support manufacturers with enclosure evaluation, safety compliance, and documentation assistance across India.</w:t>
      </w:r>
    </w:p>
    <w:p>
      <w:pPr>
        <w:pStyle w:val="Heading2"/>
      </w:pPr>
      <w:r>
        <w:t>What Does IP42 Mean?</w:t>
      </w:r>
    </w:p>
    <w:p>
      <w:r>
        <w:t>IP stands for Ingress Protection, and it classifies enclosure resistance against external elements.</w:t>
      </w:r>
    </w:p>
    <w:p>
      <w:pPr>
        <w:pStyle w:val="ListBullet"/>
      </w:pPr>
      <w:r>
        <w:t>The first digit 4 indicates protection against solid objects larger than 1 mm.</w:t>
      </w:r>
    </w:p>
    <w:p>
      <w:pPr>
        <w:pStyle w:val="ListBullet"/>
      </w:pPr>
      <w:r>
        <w:t>The second digit 2 indicates protection against dripping water when the enclosure is tilted up to 15 degrees.</w:t>
      </w:r>
    </w:p>
    <w:p>
      <w:r>
        <w:t>In simple terms, IP42 prevents small tools, wires, and particles from entering the enclosure. Additionally, it offers protection against light dripping water at slight angles.</w:t>
      </w:r>
    </w:p>
    <w:p>
      <w:r>
        <w:t>For official classification details, refer to the IEC 60529 standard published by the International Electrotechnical Commission. https://www.iec.ch</w:t>
      </w:r>
    </w:p>
    <w:p>
      <w:pPr>
        <w:pStyle w:val="Heading2"/>
      </w:pPr>
      <w:r>
        <w:t>Where is IP42 Commonly Used?</w:t>
      </w:r>
    </w:p>
    <w:p>
      <w:r>
        <w:t>Manufacturers typically apply IP42 in indoor environments. For example:</w:t>
      </w:r>
    </w:p>
    <w:p>
      <w:pPr>
        <w:pStyle w:val="ListBullet"/>
      </w:pPr>
      <w:r>
        <w:t>Electrical distribution panels</w:t>
      </w:r>
    </w:p>
    <w:p>
      <w:pPr>
        <w:pStyle w:val="ListBullet"/>
      </w:pPr>
      <w:r>
        <w:t>Medical diagnostic equipment</w:t>
      </w:r>
    </w:p>
    <w:p>
      <w:pPr>
        <w:pStyle w:val="ListBullet"/>
      </w:pPr>
      <w:r>
        <w:t>Industrial control systems</w:t>
      </w:r>
    </w:p>
    <w:p>
      <w:pPr>
        <w:pStyle w:val="ListBullet"/>
      </w:pPr>
      <w:r>
        <w:t>Laboratory devices</w:t>
      </w:r>
    </w:p>
    <w:p>
      <w:pPr>
        <w:pStyle w:val="ListBullet"/>
      </w:pPr>
      <w:r>
        <w:t>Monitoring equipment</w:t>
      </w:r>
    </w:p>
    <w:p>
      <w:r>
        <w:t>Since IP42 does not protect against splashing water or dust ingress, it is suitable only for controlled indoor settings.</w:t>
      </w:r>
    </w:p>
    <w:p>
      <w:pPr>
        <w:pStyle w:val="Heading2"/>
      </w:pPr>
      <w:r>
        <w:t>IP42 Testing as per IEC 60529</w:t>
      </w:r>
    </w:p>
    <w:p>
      <w:r>
        <w:t>Testing laboratories evaluate IP ratings according to IEC 60529 procedures. The process includes both solid object and water ingress verification.</w:t>
      </w:r>
    </w:p>
    <w:p>
      <w:pPr>
        <w:pStyle w:val="Heading3"/>
      </w:pPr>
      <w:r>
        <w:t>1️⃣ Solid Object Protection Test (IP4X)</w:t>
      </w:r>
    </w:p>
    <w:p>
      <w:r>
        <w:t>Engineers insert a 1 mm diameter test probe into enclosure openings. If hazardous parts remain inaccessible, the equipment passes the test.</w:t>
      </w:r>
    </w:p>
    <w:p>
      <w:pPr>
        <w:pStyle w:val="Heading3"/>
      </w:pPr>
      <w:r>
        <w:t>2️⃣ Water Drip Protection Test (IPX2)</w:t>
      </w:r>
    </w:p>
    <w:p>
      <w:r>
        <w:t>The laboratory exposes the enclosure to dripping water while tilting it at 15 degrees. During this evaluation, the product must remain safe and operational.</w:t>
      </w:r>
    </w:p>
    <w:p>
      <w:r>
        <w:t>After testing, experts inspect internal components for moisture intrusion and safety risks.</w:t>
      </w:r>
    </w:p>
    <w:p>
      <w:pPr>
        <w:pStyle w:val="Heading2"/>
      </w:pPr>
      <w:r>
        <w:t>Why is IP42 Compliance Important?</w:t>
      </w:r>
    </w:p>
    <w:p>
      <w:r>
        <w:t>IP42 testing improves product reliability. In addition, it supports regulatory approvals and market acceptance. Many certification bodies require enclosure verification before granting compliance approval.</w:t>
      </w:r>
    </w:p>
    <w:p>
      <w:r>
        <w:t>Furthermore, proper ingress protection reduces field failures. As a result, manufacturers avoid warranty claims and product recalls.</w:t>
      </w:r>
    </w:p>
    <w:p>
      <w:r>
        <w:t>If your product falls under medical electrical equipment, enclosure testing may be required along with:</w:t>
      </w:r>
    </w:p>
    <w:p>
      <w:pPr>
        <w:pStyle w:val="ListBullet"/>
      </w:pPr>
      <w:r>
        <w:t>https://www.itcindia.org/iec-60601-1-testing/</w:t>
      </w:r>
    </w:p>
    <w:p>
      <w:pPr>
        <w:pStyle w:val="ListBullet"/>
      </w:pPr>
      <w:r>
        <w:t>https://www.itcindia.org/iec-60601-1-2-emc-testing/</w:t>
      </w:r>
    </w:p>
    <w:p>
      <w:pPr>
        <w:pStyle w:val="ListBullet"/>
      </w:pPr>
      <w:r>
        <w:t>https://www.itcindia.org/ip-testing-laboratory-india/</w:t>
      </w:r>
    </w:p>
    <w:p>
      <w:pPr>
        <w:pStyle w:val="Heading2"/>
      </w:pPr>
      <w:r>
        <w:t>Difference Between IP41 and IP42</w:t>
      </w:r>
    </w:p>
    <w:p>
      <w:r>
        <w:t>Although IP41 and IP42 both protect against solid objects larger than 1 mm, their water resistance differs.</w:t>
      </w:r>
    </w:p>
    <w:p>
      <w:pPr>
        <w:pStyle w:val="ListBullet"/>
      </w:pPr>
      <w:r>
        <w:t>IP41 protects against vertically falling water drops only.</w:t>
      </w:r>
    </w:p>
    <w:p>
      <w:pPr>
        <w:pStyle w:val="ListBullet"/>
      </w:pPr>
      <w:r>
        <w:t>IP42 protects against dripping water even when tilted up to 15 degrees.</w:t>
      </w:r>
    </w:p>
    <w:p>
      <w:r>
        <w:t>Therefore, IP42 provides slightly improved water protection compared to IP41.</w:t>
      </w:r>
    </w:p>
    <w:p>
      <w:pPr>
        <w:pStyle w:val="Heading2"/>
      </w:pPr>
      <w:r>
        <w:t>IP42 Testing Services in India</w:t>
      </w:r>
    </w:p>
    <w:p>
      <w:r>
        <w:t>At ITC India, we provide enclosure evaluation according to IEC 60529 requirements. Our engineers guide manufacturers through testing, reporting, and compliance documentation.</w:t>
      </w:r>
    </w:p>
    <w:p>
      <w:r>
        <w:t>We also assist with:</w:t>
      </w:r>
    </w:p>
    <w:p>
      <w:pPr>
        <w:pStyle w:val="ListBullet"/>
      </w:pPr>
      <w:r>
        <w:t>Electrical safety testing</w:t>
      </w:r>
    </w:p>
    <w:p>
      <w:pPr>
        <w:pStyle w:val="ListBullet"/>
      </w:pPr>
      <w:r>
        <w:t>EMC compliance testing</w:t>
      </w:r>
    </w:p>
    <w:p>
      <w:pPr>
        <w:pStyle w:val="ListBullet"/>
      </w:pPr>
      <w:r>
        <w:t>Risk management documentation</w:t>
      </w:r>
    </w:p>
    <w:p>
      <w:pPr>
        <w:pStyle w:val="ListBullet"/>
      </w:pPr>
      <w:r>
        <w:t>Certification coordination support</w:t>
      </w:r>
    </w:p>
    <w:p>
      <w:r>
        <w:t>Contact our team to determine whether IP42 is suitable for your equipment.</w:t>
      </w:r>
    </w:p>
    <w:p>
      <w:r>
        <w:t>Website: https://www.itcindia.org Email: info@itcindia.org</w:t>
      </w:r>
    </w:p>
    <w:p>
      <w:pPr>
        <w:pStyle w:val="Heading1"/>
      </w:pPr>
      <w:r>
        <w:t>Frequently Asked Questions (FAQ)</w:t>
      </w:r>
    </w:p>
    <w:p>
      <w:pPr>
        <w:pStyle w:val="Heading3"/>
      </w:pPr>
      <w:r>
        <w:t>What is IP42 protection rating?</w:t>
      </w:r>
    </w:p>
    <w:p>
      <w:r>
        <w:t>IP42 is an ingress protection classification that ensures protection against objects larger than 1 mm and dripping water at a 15-degree tilt.</w:t>
      </w:r>
    </w:p>
    <w:p>
      <w:pPr>
        <w:pStyle w:val="Heading3"/>
      </w:pPr>
      <w:r>
        <w:t>Is IP42 waterproof?</w:t>
      </w:r>
    </w:p>
    <w:p>
      <w:r>
        <w:t>No. IP42 protects against light dripping water but does not resist splashing or heavy water exposure.</w:t>
      </w:r>
    </w:p>
    <w:p>
      <w:pPr>
        <w:pStyle w:val="Heading3"/>
      </w:pPr>
      <w:r>
        <w:t>Which standard defines IP ratings?</w:t>
      </w:r>
    </w:p>
    <w:p>
      <w:r>
        <w:t>IP ratings are defined under IEC 60529 issued by the International Electrotechnical Commission.</w:t>
      </w:r>
    </w:p>
    <w:p>
      <w:pPr>
        <w:pStyle w:val="Heading3"/>
      </w:pPr>
      <w:r>
        <w:t>How long does IP42 testing take?</w:t>
      </w:r>
    </w:p>
    <w:p>
      <w:r>
        <w:t>Testing duration typically depends on product size and readiness, but most evaluations complete within a few working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