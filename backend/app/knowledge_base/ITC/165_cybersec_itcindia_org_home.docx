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</w:t>
      </w:r>
    </w:p>
    <w:p>
      <w:r>
        <w:rPr>
          <w:b/>
        </w:rPr>
        <w:t xml:space="preserve">Source URL: </w:t>
      </w:r>
      <w:r>
        <w:t>https://cybersec.itcindia.org/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