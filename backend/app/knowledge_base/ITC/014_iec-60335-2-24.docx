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60335-2-24</w:t>
      </w:r>
    </w:p>
    <w:p>
      <w:r>
        <w:rPr>
          <w:b/>
        </w:rPr>
        <w:t xml:space="preserve">Source URL: </w:t>
      </w:r>
      <w:r>
        <w:t>https://www.itcindia.org/iec-60335-2-24/</w:t>
      </w:r>
    </w:p>
    <w:p/>
    <w:p>
      <w:r>
        <w:t>IEC 60335-2-24 specifies safety requirements for refrigerating appliances, ice-cream appliances, and icemakers used in household and similar applications. The standard helps manufacturers verify electrical safety, thermal performance, and operational reliability before products are introduced into the market.</w:t>
      </w:r>
    </w:p>
    <w:p>
      <w:r>
        <w:t>At ITC India, we provide testing services according to IEC 60335-2-24 and IS 302-2-24 requirements. Our laboratory supports manufacturers, importers, exporters, and product developers seeking compliance with national and international safety standards.</w:t>
      </w:r>
    </w:p>
    <w:p>
      <w:r>
        <w:t>Furthermore, product evaluation helps identify potential safety issues at an early stage and improves overall product quality.</w:t>
      </w:r>
    </w:p>
    <w:p>
      <w:pPr>
        <w:pStyle w:val="Heading2"/>
      </w:pPr>
      <w:r>
        <w:t>Safety Requirements for Refrigerating Appliances</w:t>
      </w:r>
    </w:p>
    <w:p>
      <w:r>
        <w:t>The standard evaluates appliance safety under normal operating conditions and abnormal operating conditions.</w:t>
      </w:r>
    </w:p>
    <w:p>
      <w:r>
        <w:t>Testing helps reduce risks related to:</w:t>
      </w:r>
    </w:p>
    <w:p>
      <w:pPr>
        <w:pStyle w:val="ListBullet"/>
      </w:pPr>
      <w:r>
        <w:t>Electric shock</w:t>
      </w:r>
    </w:p>
    <w:p>
      <w:pPr>
        <w:pStyle w:val="ListBullet"/>
      </w:pPr>
      <w:r>
        <w:t>Fire hazards</w:t>
      </w:r>
    </w:p>
    <w:p>
      <w:pPr>
        <w:pStyle w:val="ListBullet"/>
      </w:pPr>
      <w:r>
        <w:t>Excessive temperature rise</w:t>
      </w:r>
    </w:p>
    <w:p>
      <w:pPr>
        <w:pStyle w:val="ListBullet"/>
      </w:pPr>
      <w:r>
        <w:t>Insulation failure</w:t>
      </w:r>
    </w:p>
    <w:p>
      <w:pPr>
        <w:pStyle w:val="ListBullet"/>
      </w:pPr>
      <w:r>
        <w:t>Mechanical hazards</w:t>
      </w:r>
    </w:p>
    <w:p>
      <w:pPr>
        <w:pStyle w:val="ListBullet"/>
      </w:pPr>
      <w:r>
        <w:t>Refrigeration system faults</w:t>
      </w:r>
    </w:p>
    <w:p>
      <w:pPr>
        <w:pStyle w:val="ListBullet"/>
      </w:pPr>
      <w:r>
        <w:t>Moisture-related risks</w:t>
      </w:r>
    </w:p>
    <w:p>
      <w:r>
        <w:t>Therefore, safety verification is an important step before certification and commercialization.</w:t>
      </w:r>
    </w:p>
    <w:p>
      <w:pPr>
        <w:pStyle w:val="Heading2"/>
      </w:pPr>
      <w:r>
        <w:t>Products Covered Under the Standard</w:t>
      </w:r>
    </w:p>
    <w:p>
      <w:r>
        <w:t>The requirements apply to:</w:t>
      </w:r>
    </w:p>
    <w:p>
      <w:pPr>
        <w:pStyle w:val="ListBullet"/>
      </w:pPr>
      <w:r>
        <w:t>Refrigerators</w:t>
      </w:r>
    </w:p>
    <w:p>
      <w:pPr>
        <w:pStyle w:val="ListBullet"/>
      </w:pPr>
      <w:r>
        <w:t>Refrigerator-freezers</w:t>
      </w:r>
    </w:p>
    <w:p>
      <w:pPr>
        <w:pStyle w:val="ListBullet"/>
      </w:pPr>
      <w:r>
        <w:t>Freezers</w:t>
      </w:r>
    </w:p>
    <w:p>
      <w:pPr>
        <w:pStyle w:val="ListBullet"/>
      </w:pPr>
      <w:r>
        <w:t>Ice-cream appliances</w:t>
      </w:r>
    </w:p>
    <w:p>
      <w:pPr>
        <w:pStyle w:val="ListBullet"/>
      </w:pPr>
      <w:r>
        <w:t>Icemakers</w:t>
      </w:r>
    </w:p>
    <w:p>
      <w:pPr>
        <w:pStyle w:val="ListBullet"/>
      </w:pPr>
      <w:r>
        <w:t>Beverage coolers</w:t>
      </w:r>
    </w:p>
    <w:p>
      <w:pPr>
        <w:pStyle w:val="ListBullet"/>
      </w:pPr>
      <w:r>
        <w:t>Household refrigerating appliances</w:t>
      </w:r>
    </w:p>
    <w:p>
      <w:pPr>
        <w:pStyle w:val="ListBullet"/>
      </w:pPr>
      <w:r>
        <w:t>Similar cooling equipment</w:t>
      </w:r>
    </w:p>
    <w:p>
      <w:r>
        <w:t>Additionally, the requirements support safety evaluation of products used in residential and commercial environments.</w:t>
      </w:r>
    </w:p>
    <w:p>
      <w:pPr>
        <w:pStyle w:val="Heading2"/>
      </w:pPr>
      <w:r>
        <w:t>Testing Parameters</w:t>
      </w:r>
    </w:p>
    <w:p>
      <w:r>
        <w:t>Typical evaluations include:</w:t>
      </w:r>
    </w:p>
    <w:p>
      <w:pPr>
        <w:pStyle w:val="ListBullet"/>
      </w:pPr>
      <w:r>
        <w:t>Protection against electric shock</w:t>
      </w:r>
    </w:p>
    <w:p>
      <w:pPr>
        <w:pStyle w:val="ListBullet"/>
      </w:pPr>
      <w:r>
        <w:t>Leakage current measurement</w:t>
      </w:r>
    </w:p>
    <w:p>
      <w:pPr>
        <w:pStyle w:val="ListBullet"/>
      </w:pPr>
      <w:r>
        <w:t>Temperature rise assessment</w:t>
      </w:r>
    </w:p>
    <w:p>
      <w:pPr>
        <w:pStyle w:val="ListBullet"/>
      </w:pPr>
      <w:r>
        <w:t>Input power verification</w:t>
      </w:r>
    </w:p>
    <w:p>
      <w:pPr>
        <w:pStyle w:val="ListBullet"/>
      </w:pPr>
      <w:r>
        <w:t>Insulation resistance testing</w:t>
      </w:r>
    </w:p>
    <w:p>
      <w:pPr>
        <w:pStyle w:val="ListBullet"/>
      </w:pPr>
      <w:r>
        <w:t>Earthing continuity verification</w:t>
      </w:r>
    </w:p>
    <w:p>
      <w:pPr>
        <w:pStyle w:val="ListBullet"/>
      </w:pPr>
      <w:r>
        <w:t>Mechanical strength evaluation</w:t>
      </w:r>
    </w:p>
    <w:p>
      <w:pPr>
        <w:pStyle w:val="ListBullet"/>
      </w:pPr>
      <w:r>
        <w:t>Abnormal operation testing</w:t>
      </w:r>
    </w:p>
    <w:p>
      <w:pPr>
        <w:pStyle w:val="ListBullet"/>
      </w:pPr>
      <w:r>
        <w:t>Moisture resistance assessment</w:t>
      </w:r>
    </w:p>
    <w:p>
      <w:r>
        <w:t>Moreover, these evaluations help verify safe operation throughout the product life cycle.</w:t>
      </w:r>
    </w:p>
    <w:p>
      <w:pPr>
        <w:pStyle w:val="Heading2"/>
      </w:pPr>
      <w:r>
        <w:t>Benefits of Compliance Testing</w:t>
      </w:r>
    </w:p>
    <w:p>
      <w:r>
        <w:t>Compliance testing offers several advantages:</w:t>
      </w:r>
    </w:p>
    <w:p>
      <w:pPr>
        <w:pStyle w:val="ListBullet"/>
      </w:pPr>
      <w:r>
        <w:t>Improved product safety</w:t>
      </w:r>
    </w:p>
    <w:p>
      <w:pPr>
        <w:pStyle w:val="ListBullet"/>
      </w:pPr>
      <w:r>
        <w:t>Better reliability</w:t>
      </w:r>
    </w:p>
    <w:p>
      <w:pPr>
        <w:pStyle w:val="ListBullet"/>
      </w:pPr>
      <w:r>
        <w:t>Increased customer confidence</w:t>
      </w:r>
    </w:p>
    <w:p>
      <w:pPr>
        <w:pStyle w:val="ListBullet"/>
      </w:pPr>
      <w:r>
        <w:t>Reduced product liability risks</w:t>
      </w:r>
    </w:p>
    <w:p>
      <w:pPr>
        <w:pStyle w:val="ListBullet"/>
      </w:pPr>
      <w:r>
        <w:t>Support for regulatory compliance</w:t>
      </w:r>
    </w:p>
    <w:p>
      <w:pPr>
        <w:pStyle w:val="ListBullet"/>
      </w:pPr>
      <w:r>
        <w:t>Enhanced market acceptance</w:t>
      </w:r>
    </w:p>
    <w:p>
      <w:r>
        <w:t>As a result, manufacturers can demonstrate product quality and performance with confidence.</w:t>
      </w:r>
    </w:p>
    <w:p>
      <w:pPr>
        <w:pStyle w:val="Heading2"/>
      </w:pPr>
      <w:r>
        <w:t>Why Product Safety Testing is Important</w:t>
      </w:r>
    </w:p>
    <w:p>
      <w:r>
        <w:t>Product safety testing verifies electrical performance, thermal behavior, and operational reliability. In addition, it helps manufacturers identify design weaknesses before products reach customers.</w:t>
      </w:r>
    </w:p>
    <w:p>
      <w:r>
        <w:t>Consequently, testing supports long-term product durability and compliance with applicable safety requirements.</w:t>
      </w:r>
    </w:p>
    <w:p>
      <w:pPr>
        <w:pStyle w:val="Heading2"/>
      </w:pPr>
      <w:r>
        <w:t>Testing Services at ITC India</w:t>
      </w:r>
    </w:p>
    <w:p>
      <w:r>
        <w:t>ITC India provides:</w:t>
      </w:r>
    </w:p>
    <w:p>
      <w:pPr>
        <w:pStyle w:val="ListBullet"/>
      </w:pPr>
      <w:r>
        <w:t>Household appliance testing</w:t>
      </w:r>
    </w:p>
    <w:p>
      <w:pPr>
        <w:pStyle w:val="ListBullet"/>
      </w:pPr>
      <w:r>
        <w:t>Refrigeration appliance evaluation</w:t>
      </w:r>
    </w:p>
    <w:p>
      <w:pPr>
        <w:pStyle w:val="ListBullet"/>
      </w:pPr>
      <w:r>
        <w:t>Electrical safety testing</w:t>
      </w:r>
    </w:p>
    <w:p>
      <w:pPr>
        <w:pStyle w:val="ListBullet"/>
      </w:pPr>
      <w:r>
        <w:t>Product compliance assessment</w:t>
      </w:r>
    </w:p>
    <w:p>
      <w:pPr>
        <w:pStyle w:val="ListBullet"/>
      </w:pPr>
      <w:r>
        <w:t>Technical documentation support</w:t>
      </w:r>
    </w:p>
    <w:p>
      <w:pPr>
        <w:pStyle w:val="ListBullet"/>
      </w:pPr>
      <w:r>
        <w:t>Pre-certification testing services</w:t>
      </w:r>
    </w:p>
    <w:p>
      <w:r>
        <w:t>Our laboratory infrastructure supports testing of a wide range of electrical and electronic products.</w:t>
      </w:r>
    </w:p>
    <w:p>
      <w:pPr>
        <w:pStyle w:val="Heading2"/>
      </w:pPr>
      <w:r>
        <w:t>Related Testing Services</w:t>
      </w:r>
    </w:p>
    <w:p>
      <w:r>
        <w:t>Electrical Safety Testing https://www.itcindia.org/electrical-safety-testing</w:t>
      </w:r>
    </w:p>
    <w:p>
      <w:r>
        <w:t>IEC 60335-1 Safety Testing https://www.itcindia.org/iec-60335-1-safety-testing-india</w:t>
      </w:r>
    </w:p>
    <w:p>
      <w:r>
        <w:t>Environmental Testing https://www.itcindia.org/iec-60068-testing</w:t>
      </w:r>
    </w:p>
    <w:p>
      <w:r>
        <w:t>EMC Testing Services https://www.itcindia.org/emc-testing</w:t>
      </w:r>
    </w:p>
    <w:p>
      <w:r>
        <w:t>IP Testing Services https://www.itcindia.org/ip-testing</w:t>
      </w:r>
    </w:p>
    <w:p>
      <w:pPr>
        <w:pStyle w:val="Heading2"/>
      </w:pPr>
      <w:r>
        <w:t>Reference Links</w:t>
      </w:r>
    </w:p>
    <w:p>
      <w:r>
        <w:t>https://www.iec.ch</w:t>
      </w:r>
    </w:p>
    <w:p>
      <w:r>
        <w:t>https://www.iso.org</w:t>
      </w:r>
    </w:p>
    <w:p>
      <w:r>
        <w:t>https://www.bis.gov.in</w:t>
      </w:r>
    </w:p>
    <w:p>
      <w:pPr>
        <w:pStyle w:val="Heading2"/>
      </w:pPr>
      <w:r>
        <w:t>Why Choose ITC India</w:t>
      </w:r>
    </w:p>
    <w:p>
      <w:pPr>
        <w:pStyle w:val="ListBullet"/>
      </w:pPr>
      <w:r>
        <w:t>Experienced testing professionals</w:t>
      </w:r>
    </w:p>
    <w:p>
      <w:pPr>
        <w:pStyle w:val="ListBullet"/>
      </w:pPr>
      <w:r>
        <w:t>Advanced testing facilities</w:t>
      </w:r>
    </w:p>
    <w:p>
      <w:pPr>
        <w:pStyle w:val="ListBullet"/>
      </w:pPr>
      <w:r>
        <w:t>Reliable test reports</w:t>
      </w:r>
    </w:p>
    <w:p>
      <w:pPr>
        <w:pStyle w:val="ListBullet"/>
      </w:pPr>
      <w:r>
        <w:t>Fast turnaround time</w:t>
      </w:r>
    </w:p>
    <w:p>
      <w:pPr>
        <w:pStyle w:val="ListBullet"/>
      </w:pPr>
      <w:r>
        <w:t>Technical compliance support</w:t>
      </w:r>
    </w:p>
    <w:p>
      <w:pPr>
        <w:pStyle w:val="ListBullet"/>
      </w:pPr>
      <w:r>
        <w:t>Expertise in international standards</w:t>
      </w:r>
    </w:p>
    <w:p>
      <w:pPr>
        <w:pStyle w:val="Heading2"/>
      </w:pPr>
      <w:r>
        <w:t>Contact ITC India</w:t>
      </w:r>
    </w:p>
    <w:p>
      <w:r>
        <w:t>📧 info@itcindia.org</w:t>
      </w:r>
    </w:p>
    <w:p>
      <w:r>
        <w:t>🌐 www.itcindia.org</w:t>
      </w:r>
    </w:p>
    <w:p>
      <w:r>
        <w:t>📞 +91-9316473033</w:t>
      </w:r>
    </w:p>
    <w:p>
      <w:r>
        <w:t>👉 Contact ITC India for testing services related to refrigerating appliances, ice-cream appliances, and icemakers.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