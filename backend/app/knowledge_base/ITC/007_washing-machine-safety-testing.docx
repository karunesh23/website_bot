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IEC 60335-2-7 Washing Machine Safety Testing</w:t>
      </w:r>
    </w:p>
    <w:p>
      <w:r>
        <w:rPr>
          <w:b/>
        </w:rPr>
        <w:t xml:space="preserve">Source URL: </w:t>
      </w:r>
      <w:r>
        <w:t>https://www.itcindia.org/washing-machine-safety-testing/</w:t>
      </w:r>
    </w:p>
    <w:p/>
    <w:p>
      <w:r>
        <w:t>Washing machine safety testing helps evaluate the electrical and mechanical safety of washing machines and laundry appliances.</w:t>
      </w:r>
    </w:p>
    <w:p>
      <w:r>
        <w:t>At ITC India, we provide testing services as per IEC 60335-2-7 for manufacturers, importers, and appliance brands. Our laboratory supports compliance with international safety requirements for household appliances.</w:t>
      </w:r>
    </w:p>
    <w:p>
      <w:r>
        <w:t>Additionally, washing machine safety testing helps improve product reliability and operational safety.</w:t>
      </w:r>
    </w:p>
    <w:p>
      <w:pPr>
        <w:pStyle w:val="Heading2"/>
      </w:pPr>
      <w:r>
        <w:t>IEC 60335-2-7 Testing</w:t>
      </w:r>
    </w:p>
    <w:p>
      <w:r>
        <w:t>IEC 60335-2-7 specifies safety requirements for washing machines used in household and similar applications.</w:t>
      </w:r>
    </w:p>
    <w:p>
      <w:r>
        <w:t>The standard helps reduce risks related to:</w:t>
      </w:r>
    </w:p>
    <w:p>
      <w:pPr>
        <w:pStyle w:val="ListBullet"/>
      </w:pPr>
      <w:r>
        <w:t>Electric shock</w:t>
      </w:r>
    </w:p>
    <w:p>
      <w:pPr>
        <w:pStyle w:val="ListBullet"/>
      </w:pPr>
      <w:r>
        <w:t>Overheating</w:t>
      </w:r>
    </w:p>
    <w:p>
      <w:pPr>
        <w:pStyle w:val="ListBullet"/>
      </w:pPr>
      <w:r>
        <w:t>Fire hazards</w:t>
      </w:r>
    </w:p>
    <w:p>
      <w:pPr>
        <w:pStyle w:val="ListBullet"/>
      </w:pPr>
      <w:r>
        <w:t>Mechanical hazards</w:t>
      </w:r>
    </w:p>
    <w:p>
      <w:pPr>
        <w:pStyle w:val="ListBullet"/>
      </w:pPr>
      <w:r>
        <w:t>Insulation failure</w:t>
      </w:r>
    </w:p>
    <w:p>
      <w:pPr>
        <w:pStyle w:val="ListBullet"/>
      </w:pPr>
      <w:r>
        <w:t>Moisture ingress</w:t>
      </w:r>
    </w:p>
    <w:p>
      <w:r>
        <w:t>Therefore, safety testing is important before product launch and certification.</w:t>
      </w:r>
    </w:p>
    <w:p>
      <w:pPr>
        <w:pStyle w:val="Heading2"/>
      </w:pPr>
      <w:r>
        <w:t>Products Covered</w:t>
      </w:r>
    </w:p>
    <w:p>
      <w:r>
        <w:t>The standard applies to:</w:t>
      </w:r>
    </w:p>
    <w:p>
      <w:pPr>
        <w:pStyle w:val="ListBullet"/>
      </w:pPr>
      <w:r>
        <w:t>Fully automatic washing machines</w:t>
      </w:r>
    </w:p>
    <w:p>
      <w:pPr>
        <w:pStyle w:val="ListBullet"/>
      </w:pPr>
      <w:r>
        <w:t>Semi-automatic washing machines</w:t>
      </w:r>
    </w:p>
    <w:p>
      <w:pPr>
        <w:pStyle w:val="ListBullet"/>
      </w:pPr>
      <w:r>
        <w:t>Washer dryer combinations</w:t>
      </w:r>
    </w:p>
    <w:p>
      <w:pPr>
        <w:pStyle w:val="ListBullet"/>
      </w:pPr>
      <w:r>
        <w:t>Portable washing machines</w:t>
      </w:r>
    </w:p>
    <w:p>
      <w:pPr>
        <w:pStyle w:val="ListBullet"/>
      </w:pPr>
      <w:r>
        <w:t>Domestic laundry appliances</w:t>
      </w:r>
    </w:p>
    <w:p>
      <w:pPr>
        <w:pStyle w:val="ListBullet"/>
      </w:pPr>
      <w:r>
        <w:t>Commercial laundry appliances</w:t>
      </w:r>
    </w:p>
    <w:p>
      <w:r>
        <w:t>Additionally, the standard supports safety evaluation for household electrical laundry equipment.</w:t>
      </w:r>
    </w:p>
    <w:p>
      <w:pPr>
        <w:pStyle w:val="Heading2"/>
      </w:pPr>
      <w:r>
        <w:t>Safety Testing Parameters</w:t>
      </w:r>
    </w:p>
    <w:p>
      <w:r>
        <w:t>Testing includes:</w:t>
      </w:r>
    </w:p>
    <w:p>
      <w:pPr>
        <w:pStyle w:val="ListBullet"/>
      </w:pPr>
      <w:r>
        <w:t>Leakage current testing</w:t>
      </w:r>
    </w:p>
    <w:p>
      <w:pPr>
        <w:pStyle w:val="ListBullet"/>
      </w:pPr>
      <w:r>
        <w:t>Temperature rise testing</w:t>
      </w:r>
    </w:p>
    <w:p>
      <w:pPr>
        <w:pStyle w:val="ListBullet"/>
      </w:pPr>
      <w:r>
        <w:t>Insulation resistance testing</w:t>
      </w:r>
    </w:p>
    <w:p>
      <w:pPr>
        <w:pStyle w:val="ListBullet"/>
      </w:pPr>
      <w:r>
        <w:t>Moisture resistance testing</w:t>
      </w:r>
    </w:p>
    <w:p>
      <w:pPr>
        <w:pStyle w:val="ListBullet"/>
      </w:pPr>
      <w:r>
        <w:t>Mechanical strength testing</w:t>
      </w:r>
    </w:p>
    <w:p>
      <w:pPr>
        <w:pStyle w:val="ListBullet"/>
      </w:pPr>
      <w:r>
        <w:t>Earthing continuity testing</w:t>
      </w:r>
    </w:p>
    <w:p>
      <w:pPr>
        <w:pStyle w:val="ListBullet"/>
      </w:pPr>
      <w:r>
        <w:t>Abnormal operation testing</w:t>
      </w:r>
    </w:p>
    <w:p>
      <w:r>
        <w:t>Moreover, testing helps identify product safety issues under operating conditions.</w:t>
      </w:r>
    </w:p>
    <w:p>
      <w:pPr>
        <w:pStyle w:val="Heading2"/>
      </w:pPr>
      <w:r>
        <w:t>Testing Services at ITC India</w:t>
      </w:r>
    </w:p>
    <w:p>
      <w:r>
        <w:t>ITC India provides:</w:t>
      </w:r>
    </w:p>
    <w:p>
      <w:pPr>
        <w:pStyle w:val="ListBullet"/>
      </w:pPr>
      <w:r>
        <w:t>Washing machine testing</w:t>
      </w:r>
    </w:p>
    <w:p>
      <w:pPr>
        <w:pStyle w:val="ListBullet"/>
      </w:pPr>
      <w:r>
        <w:t>Electrical appliance testing</w:t>
      </w:r>
    </w:p>
    <w:p>
      <w:pPr>
        <w:pStyle w:val="ListBullet"/>
      </w:pPr>
      <w:r>
        <w:t>Household appliance evaluation</w:t>
      </w:r>
    </w:p>
    <w:p>
      <w:pPr>
        <w:pStyle w:val="ListBullet"/>
      </w:pPr>
      <w:r>
        <w:t>IEC compliance support</w:t>
      </w:r>
    </w:p>
    <w:p>
      <w:pPr>
        <w:pStyle w:val="ListBullet"/>
      </w:pPr>
      <w:r>
        <w:t>Technical documentation assistance</w:t>
      </w:r>
    </w:p>
    <w:p>
      <w:r>
        <w:t>Our laboratory infrastructure supports testing for domestic and commercial appliances.</w:t>
      </w:r>
    </w:p>
    <w:p>
      <w:pPr>
        <w:pStyle w:val="Heading2"/>
      </w:pPr>
      <w:r>
        <w:t>Applications</w:t>
      </w:r>
    </w:p>
    <w:p>
      <w:r>
        <w:t>These testing services are suitable for:</w:t>
      </w:r>
    </w:p>
    <w:p>
      <w:pPr>
        <w:pStyle w:val="ListBullet"/>
      </w:pPr>
      <w:r>
        <w:t>Household washing machines</w:t>
      </w:r>
    </w:p>
    <w:p>
      <w:pPr>
        <w:pStyle w:val="ListBullet"/>
      </w:pPr>
      <w:r>
        <w:t>Laundry appliances</w:t>
      </w:r>
    </w:p>
    <w:p>
      <w:pPr>
        <w:pStyle w:val="ListBullet"/>
      </w:pPr>
      <w:r>
        <w:t>Washer dryer systems</w:t>
      </w:r>
    </w:p>
    <w:p>
      <w:pPr>
        <w:pStyle w:val="ListBullet"/>
      </w:pPr>
      <w:r>
        <w:t>Commercial washing equipment</w:t>
      </w:r>
    </w:p>
    <w:p>
      <w:pPr>
        <w:pStyle w:val="ListBullet"/>
      </w:pPr>
      <w:r>
        <w:t>Domestic electrical appliances</w:t>
      </w:r>
    </w:p>
    <w:p>
      <w:pPr>
        <w:pStyle w:val="Heading2"/>
      </w:pPr>
      <w:r>
        <w:t>Related Testing Services</w:t>
      </w:r>
    </w:p>
    <w:p>
      <w:r>
        <w:t>Electrical Safety Testing: https://www.itcindia.org/electrical-safety-testing</w:t>
      </w:r>
    </w:p>
    <w:p>
      <w:r>
        <w:t>IEC 60335-1 Safety Testing: https://www.itcindia.org/iec-60335-1-safety-testing-india</w:t>
      </w:r>
    </w:p>
    <w:p>
      <w:r>
        <w:t>Environmental Testing: https://www.itcindia.org/iec-60068-testing</w:t>
      </w:r>
    </w:p>
    <w:p>
      <w:r>
        <w:t>EMC Testing Services: https://www.itcindia.org/emc-testing</w:t>
      </w:r>
    </w:p>
    <w:p>
      <w:r>
        <w:t>IP Testing Services: https://www.itcindia.org/ip-testing</w:t>
      </w:r>
    </w:p>
    <w:p>
      <w:pPr>
        <w:pStyle w:val="Heading2"/>
      </w:pPr>
      <w:r>
        <w:t>Reference Links</w:t>
      </w:r>
    </w:p>
    <w:p>
      <w:r>
        <w:t>https://www.iec.ch</w:t>
      </w:r>
    </w:p>
    <w:p>
      <w:r>
        <w:t>https://www.iso.org</w:t>
      </w:r>
    </w:p>
    <w:p>
      <w:r>
        <w:t>https://www.bis.gov.in</w:t>
      </w:r>
    </w:p>
    <w:p>
      <w:pPr>
        <w:pStyle w:val="Heading2"/>
      </w:pPr>
      <w:r>
        <w:t>Benefits of Washing Machine Safety Testing</w:t>
      </w:r>
    </w:p>
    <w:p>
      <w:r>
        <w:t>Washing machine safety testing improves appliance safety and regulatory compliance.</w:t>
      </w:r>
    </w:p>
    <w:p>
      <w:r>
        <w:t>Additionally, testing improves customer confidence and product quality.</w:t>
      </w:r>
    </w:p>
    <w:p>
      <w:pPr>
        <w:pStyle w:val="Heading2"/>
      </w:pPr>
      <w:r>
        <w:t>Why Choose ITC India</w:t>
      </w:r>
    </w:p>
    <w:p>
      <w:pPr>
        <w:pStyle w:val="ListBullet"/>
      </w:pPr>
      <w:r>
        <w:t>Advanced appliance testing laboratory</w:t>
      </w:r>
    </w:p>
    <w:p>
      <w:pPr>
        <w:pStyle w:val="ListBullet"/>
      </w:pPr>
      <w:r>
        <w:t>Experienced technical professionals</w:t>
      </w:r>
    </w:p>
    <w:p>
      <w:pPr>
        <w:pStyle w:val="ListBullet"/>
      </w:pPr>
      <w:r>
        <w:t>Compliance with IEC standards</w:t>
      </w:r>
    </w:p>
    <w:p>
      <w:pPr>
        <w:pStyle w:val="ListBullet"/>
      </w:pPr>
      <w:r>
        <w:t>Reliable testing reports</w:t>
      </w:r>
    </w:p>
    <w:p>
      <w:pPr>
        <w:pStyle w:val="ListBullet"/>
      </w:pPr>
      <w:r>
        <w:t>Fast turnaround time</w:t>
      </w:r>
    </w:p>
    <w:p>
      <w:pPr>
        <w:pStyle w:val="Heading2"/>
      </w:pPr>
      <w:r>
        <w:t>Contact ITC India</w:t>
      </w:r>
    </w:p>
    <w:p>
      <w:r>
        <w:t>📧 info@itcindia.org</w:t>
      </w:r>
    </w:p>
    <w:p>
      <w:r>
        <w:t>🌐 www.itcindia.org</w:t>
      </w:r>
    </w:p>
    <w:p>
      <w:r>
        <w:t>📞 +91-9316473033</w:t>
      </w:r>
    </w:p>
    <w:p>
      <w:r>
        <w:t>👉 Contact us for washing machine safety testing services.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