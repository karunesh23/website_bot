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62444 For cable Gland testing</w:t>
      </w:r>
    </w:p>
    <w:p>
      <w:r>
        <w:rPr>
          <w:b/>
        </w:rPr>
        <w:t xml:space="preserve">Source URL: </w:t>
      </w:r>
      <w:r>
        <w:t>https://www.itcindia.org/iec-62444-for-cable-gland-testing/</w:t>
      </w:r>
    </w:p>
    <w:p/>
    <w:p>
      <w:r>
        <w:t>Are you familiar with IEC 62444 For cable Gland testing? If not, don’t worry – you’re not alone. If you deal with cable glands in any capacity, understanding this international standard is crucial to ensuring safety and reliability.</w:t>
      </w:r>
    </w:p>
    <w:p>
      <w:r>
        <w:t>In this blog post, we’ll dive into what IEC 62444 is, why it’s important and how the testing process works.</w:t>
      </w:r>
    </w:p>
    <w:p>
      <w:pPr>
        <w:pStyle w:val="Heading2"/>
      </w:pPr>
      <w:r>
        <w:t>What is IEC 62444?</w:t>
      </w:r>
    </w:p>
    <w:p>
      <w:r>
        <w:t>IEC 62444 refers to an international standard that outlines the testing requirements for cable glands. Cable glands are devices used in electrical installations to securely attach and seal cables entering junction boxes, enclosures or equipment.</w:t>
      </w:r>
    </w:p>
    <w:p>
      <w:r>
        <w:t>The IEC 62444 standard is designed to ensure that cable glands meet strict safety and performance standards. The standard was developed by the International Electrotechnical Commission (IEC) which is a global organization responsible for developing and publishing international standards for all types of electrical technology.</w:t>
      </w:r>
    </w:p>
    <w:p>
      <w:r>
        <w:t>IEC 62444 focuses specifically on cable glands because they play a critical role in preventing fire hazards, explosions, and other dangerous situations that can occur due to faulty electrical connections. Compliance with IEC 62444 ensures that cable gland products undergo rigorous testing using standardized methods, which establishes reliability and quality that customers can trust.</w:t>
      </w:r>
    </w:p>
    <w:p>
      <w:r>
        <w:t>It provides confidence to both manufacturers and users alike knowing they have met these globally recognized standards ensuring consistent product compliance across various locations around the world.</w:t>
      </w:r>
    </w:p>
    <w:p>
      <w:pPr>
        <w:pStyle w:val="Heading2"/>
      </w:pPr>
      <w:r>
        <w:t>Why is IEC 62444 Important?</w:t>
      </w:r>
    </w:p>
    <w:p>
      <w:r>
        <w:t>IEC 62444 is important in ensuring the safe and reliable use of cable glands. Cable glands are used to secure and terminate cables, protecting them from damage and providing a seal against dust, dirt, and moisture.</w:t>
      </w:r>
    </w:p>
    <w:p>
      <w:r>
        <w:t>Without proper testing, these glands could fail under certain conditions which would compromise their functionality. Guidelines for testing cable glands to ensure they meet specific safety requirements before installation are provided by IEC 62444 standard.</w:t>
      </w:r>
    </w:p>
    <w:p>
      <w:r>
        <w:t>It outlines various tests that evaluate factors such as ingress protection (IP) ratings, strain relief capabilities, and resistance to environmental hazards like temperature changes. By adhering to this standard, manufacturers can ensure that their products are up to par with industry standards while end-users can be confident that they’re using a product that has been thoroughly tested for safety. Additionally, companies can reduce liability risks by having their products tested in accordance with IEC 62444 since it demonstrates due diligence on their part.</w:t>
      </w:r>
    </w:p>
    <w:p>
      <w:r>
        <w:t>Therefore it’s essential for both manufacturers and users alike to take IEC 62444 seriously when dealing with cable gland installation or purchase decisions.</w:t>
      </w:r>
    </w:p>
    <w:p>
      <w:pPr>
        <w:pStyle w:val="Heading2"/>
      </w:pPr>
      <w:r>
        <w:t>What is the testing process for IEC 62444?</w:t>
      </w:r>
    </w:p>
    <w:p>
      <w:r>
        <w:t>The testing process for IEC 62444 For cable Gland testing involves several steps to ensure that cable glands meet the required standards. The test is designed to evaluate the gland’s ability to withstand environmental factors such as water, dust, and temperature changes. Firstly, the gland is visually inspected to check for any defects or flaws in its construction.</w:t>
      </w:r>
    </w:p>
    <w:p>
      <w:r>
        <w:t>Next, the cable gland undergoes a sealing test in which the laboratory monitors it for any signs of leakage while exposing it to water under varying pressures. The next step involves subjecting the cable gland to high levels of dust and debris in a simulated environment similar to what it would experience during actual use. This helps determine how well the gland can resist contamination. The final stage involves exposing the gland to temperature fluctuations between hot and cold extremes while checking for any damage or deformation that may occur as a result. This rigorous testing process ensures that only high-quality cable glands are certified by IEC 62444 standards.</w:t>
      </w:r>
    </w:p>
    <w:p>
      <w:pPr>
        <w:pStyle w:val="Heading2"/>
      </w:pPr>
      <w:r>
        <w:t>Who conducts the IEC 62444 test?</w:t>
      </w:r>
    </w:p>
    <w:p>
      <w:r>
        <w:t>The IEC 62444 test is a crucial process that ensures the safety and reliability of cable glands. But who conducts this test? The answer lies in accredited testing laboratories. These laboratories have the necessary equipment, expertise, and accreditation to conduct tests according to IEC standards. They follow strict protocols during testing to ensure accurate results. Highly trained professionals, who understand the intricacies of cable gland testing, are the laboratory technicians. They use specialized tools and instruments such as torque wrenches, micrometers, and thermal chambers to simulate real-world conditions. Accredited testing labs also undergo regular audits to maintain their certification status. This means that evaluating their competence, impartiality, and performance quality is an ongoing process. It’s essential to choose an accredited lab when conducting IEC 62444 tests on your cable glands. By doing so, you can assure that your products meet international safety standards and protect against potential product liability issues in the future.</w:t>
      </w:r>
    </w:p>
    <w:p>
      <w:pPr>
        <w:pStyle w:val="Heading2"/>
      </w:pPr>
      <w:r>
        <w:t>How often should the IEC 62444 test be conducted?</w:t>
      </w:r>
    </w:p>
    <w:p>
      <w:r>
        <w:t>The frequency of IEC 62444 testing largely depends on the specific requirements of the industry or application in which cable glands are being used.</w:t>
      </w:r>
    </w:p>
    <w:p>
      <w:r>
        <w:t>Although the standard does not specify a particular timeline for conducting tests, experts generally recommend conducting them regularly to ensure compliance and safety. For industries with high-risk factors such as oil and gas, chemical processing, or mining. It is important to conduct IEC 62444 tests more frequently – typically once every six months – due to their hazardous nature. These industries require strict adherence to safety regulations and protocols. On the other hand, applications that involve less risk may only require testing once per year. It’s always best practice for companies using cable glands in their operations to consult with professionals who specialize in gland testing services.</w:t>
      </w:r>
    </w:p>
    <w:p>
      <w:r>
        <w:t>They can provide guidance on how often these tests should be conducted based on specific needs. By adhering to regular IEC 62444 For cable Gland testing testing schedules, companies can minimize risks associated with improper installation or malfunctioning equipment while also ensuring compliance with industry standards.</w:t>
      </w:r>
    </w:p>
    <w:p>
      <w:r>
        <w:t>Regular inspections help identify potential hazards before they become catastrophic issues that could lead to property damage, injury or loss of life.</w:t>
      </w:r>
    </w:p>
    <w:p>
      <w:pPr>
        <w:pStyle w:val="Heading2"/>
      </w:pPr>
      <w:r>
        <w:t>Conclusion</w:t>
      </w:r>
    </w:p>
    <w:p>
      <w:r>
        <w:t>IEC 62444 is a crucial standard that ensures the safety and reliability of cable gland products. The testing process for IEC 62444 ensures that high-quality standards are met through rigorous procedures.</w:t>
      </w:r>
    </w:p>
    <w:p>
      <w:r>
        <w:t>It is essential to have the tests conducted by certified professionals in accredited laboratories. By adhering to the IEC 62444 standard, manufacturers can provide their customers with top-notch quality products while ensuring their safety during usage.</w:t>
      </w:r>
    </w:p>
    <w:p>
      <w:r>
        <w:t>Furthermore, regular testing helps identify any potential issues early enough before they cause significant damages or harm. In summary, complying with IEC 62444 goes beyond meeting legal requirements; it shows a manufacturer’s commitment to providing safe and reliable products. As such, all stakeholders must work together to ensure compliance with this critical international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