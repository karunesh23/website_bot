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UPS Testing</w:t>
      </w:r>
    </w:p>
    <w:p>
      <w:r>
        <w:rPr>
          <w:b/>
        </w:rPr>
        <w:t xml:space="preserve">Source URL: </w:t>
      </w:r>
      <w:r>
        <w:t>https://www.itcindia.org/ups-testing/</w:t>
      </w:r>
    </w:p>
    <w:p/>
    <w:p>
      <w:pPr>
        <w:pStyle w:val="Heading2"/>
      </w:pPr>
      <w:r>
        <w:t>UPS (Uninterruptible Power Supply)</w:t>
      </w:r>
    </w:p>
    <w:p>
      <w:r>
        <w:t>An uninterruptible power supply or uninterruptible power source (UPS) is an electrical apparatus that provides emergency power to a load when the input power source or mains power fails. A UPS differs from an auxiliary or emergency power system or standby generator in that it will provide near-instantaneous protection from input power interruptions, by supplying energy stored in batteries, super capacitors, or flywheels. The on-battery run-time of most uninterruptible power sources is relatively short (only a few minutes) but sufficient to start a standby power source or properly shut down the protected equipment. It is a type of continual power system.</w:t>
      </w:r>
    </w:p>
    <w:p>
      <w:pPr>
        <w:pStyle w:val="Heading2"/>
      </w:pPr>
      <w:r>
        <w:t>Testing Standards of UPS and Inverters are IS 16242 and IEC 62040 as follows:</w:t>
      </w:r>
    </w:p>
    <w:p>
      <w:r>
        <w:t>Main Tests as per IS 16242 and IEC 62040</w:t>
      </w:r>
    </w:p>
    <w:p>
      <w:pPr>
        <w:pStyle w:val="ListBullet"/>
      </w:pPr>
      <w:r>
        <w:t>Power Interface</w:t>
      </w:r>
    </w:p>
    <w:p>
      <w:pPr>
        <w:pStyle w:val="ListBullet"/>
      </w:pPr>
      <w:r>
        <w:t>Protection from electric shock and energy Hazards</w:t>
      </w:r>
    </w:p>
    <w:p>
      <w:pPr>
        <w:pStyle w:val="ListBullet"/>
      </w:pPr>
      <w:r>
        <w:t>Provision for Earthing and Bonding</w:t>
      </w:r>
    </w:p>
    <w:p>
      <w:pPr>
        <w:pStyle w:val="ListBullet"/>
      </w:pPr>
      <w:r>
        <w:t>Over Current and earth fault Protection in the primary circuit</w:t>
      </w:r>
    </w:p>
    <w:p>
      <w:pPr>
        <w:pStyle w:val="ListBullet"/>
      </w:pPr>
      <w:r>
        <w:t>Stability</w:t>
      </w:r>
    </w:p>
    <w:p>
      <w:pPr>
        <w:pStyle w:val="ListBullet"/>
      </w:pPr>
      <w:r>
        <w:t>Mechanical Strength</w:t>
      </w:r>
    </w:p>
    <w:p>
      <w:pPr>
        <w:pStyle w:val="ListBullet"/>
      </w:pPr>
      <w:r>
        <w:t>Protection against hazardous moving parts</w:t>
      </w:r>
    </w:p>
    <w:p>
      <w:r>
        <w:t>ITC India Electrical Safety Testing Lab Accredited by NABL (ISO/IEC 17025).</w:t>
      </w:r>
    </w:p>
    <w:p>
      <w:r>
        <w:t>We provide EMC, EMI, Lighting and Entertainment Equipment, LED, Photometric (LM 79), IP (dust and water ingress protection testing), Household Equipment (IEC 60335), Electro Medical Equipment (IEC 60601), Laboratory Equipment, UPS and Inverters, IT Equipment, Machinery Equipment, PV Modules, Cable Glands, Secondary Cells &amp; Batteries Testing services,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