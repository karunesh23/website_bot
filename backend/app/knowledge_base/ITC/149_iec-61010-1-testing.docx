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61010-1 / EN 61010-1 Testing for Electrical Equipment</w:t>
      </w:r>
    </w:p>
    <w:p>
      <w:r>
        <w:rPr>
          <w:b/>
        </w:rPr>
        <w:t xml:space="preserve">Source URL: </w:t>
      </w:r>
      <w:r>
        <w:t>https://www.itcindia.org/iec-61010-1-testing/</w:t>
      </w:r>
    </w:p>
    <w:p/>
    <w:p>
      <w:r>
        <w:t>Electrical equipment used in laboratories, industrial facilities, research institutions, educational organizations, and process control environments must operate safely throughout its service life. These products often function under demanding electrical and environmental conditions where failures may lead to electric shock, fire hazards, equipment damage, or injury to operators. To minimize these risks and ensure safe operation, manufacturers must verify compliance with internationally recognized safety standards before placing products on the market.</w:t>
      </w:r>
    </w:p>
    <w:p>
      <w:r>
        <w:t>IEC 61010-1 and EN 61010-1 are internationally accepted safety standards that specify the general requirements for electrical equipment used for measurement, control, laboratory, and testing applications. These standards establish comprehensive requirements covering electrical safety, mechanical safety, thermal protection, insulation systems, construction, marking, documentation, and protection against foreseeable hazards.</w:t>
      </w:r>
    </w:p>
    <w:p>
      <w:r>
        <w:t>At ITC India , we provide professional IEC 61010-1 testing services for manufacturers, importers, exporters, OEMs, research organizations, educational institutions, and industrial equipment developers. Our experienced engineers perform detailed safety evaluations to verify compliance with international requirements while helping manufacturers improve product quality, reliability, and market acceptance.</w:t>
      </w:r>
    </w:p>
    <w:p>
      <w:r>
        <w:t>Compliance with IEC 61010-1 demonstrates that electrical equipment has been evaluated according to globally accepted safety principles, making it easier to meet regulatory requirements and customer expectations in domestic and international markets.</w:t>
      </w:r>
    </w:p>
    <w:p>
      <w:pPr>
        <w:pStyle w:val="Heading2"/>
      </w:pPr>
      <w:r>
        <w:t>What is IEC 61010-1?</w:t>
      </w:r>
    </w:p>
    <w:p>
      <w:r>
        <w:t>IEC 61010-1 is published by the International Electrotechnical Commission (IEC) and specifies the general safety requirements for electrical equipment intended for:</w:t>
      </w:r>
    </w:p>
    <w:p>
      <w:pPr>
        <w:pStyle w:val="ListBullet"/>
      </w:pPr>
      <w:r>
        <w:t>Measurement</w:t>
      </w:r>
    </w:p>
    <w:p>
      <w:pPr>
        <w:pStyle w:val="ListBullet"/>
      </w:pPr>
      <w:r>
        <w:t>Control</w:t>
      </w:r>
    </w:p>
    <w:p>
      <w:pPr>
        <w:pStyle w:val="ListBullet"/>
      </w:pPr>
      <w:r>
        <w:t>Laboratory use</w:t>
      </w:r>
    </w:p>
    <w:p>
      <w:pPr>
        <w:pStyle w:val="ListBullet"/>
      </w:pPr>
      <w:r>
        <w:t>Industrial process control</w:t>
      </w:r>
    </w:p>
    <w:p>
      <w:pPr>
        <w:pStyle w:val="ListBullet"/>
      </w:pPr>
      <w:r>
        <w:t>Scientific research</w:t>
      </w:r>
    </w:p>
    <w:p>
      <w:pPr>
        <w:pStyle w:val="ListBullet"/>
      </w:pPr>
      <w:r>
        <w:t>Testing and analytical applications</w:t>
      </w:r>
    </w:p>
    <w:p>
      <w:r>
        <w:t>The European equivalent, EN 61010-1 , adopts the same technical requirements while supporting compliance with European safety regulations.</w:t>
      </w:r>
    </w:p>
    <w:p>
      <w:r>
        <w:t>Unlike general electrical appliance standards, IEC 61010-1 focuses specifically on equipment used by trained personnel in professional environments where higher voltages, specialized measurement circuits, and sensitive laboratory procedures are common.</w:t>
      </w:r>
    </w:p>
    <w:p>
      <w:r>
        <w:t>The objective of the standard is to reduce risks associated with electrical energy, mechanical movement, excessive temperatures, fire, radiation, hazardous substances, and foreseeable misuse.</w:t>
      </w:r>
    </w:p>
    <w:p>
      <w:pPr>
        <w:pStyle w:val="Heading2"/>
      </w:pPr>
      <w:r>
        <w:t>Why IEC 61010-1 Testing is Important</w:t>
      </w:r>
    </w:p>
    <w:p>
      <w:r>
        <w:t>Modern laboratory and industrial equipment performs increasingly complex functions. Instruments often contain high-voltage circuits, programmable electronics, heating systems, motors, lasers, optical systems, chemical handling mechanisms, and automated control functions.</w:t>
      </w:r>
    </w:p>
    <w:p>
      <w:r>
        <w:t>Without proper safety evaluation, these products may present hazards to operators, maintenance personnel, or surrounding equipment.</w:t>
      </w:r>
    </w:p>
    <w:p>
      <w:r>
        <w:t>IEC 61010-1 testing helps manufacturers:</w:t>
      </w:r>
    </w:p>
    <w:p>
      <w:pPr>
        <w:pStyle w:val="ListBullet"/>
      </w:pPr>
      <w:r>
        <w:t>Verify electrical safety</w:t>
      </w:r>
    </w:p>
    <w:p>
      <w:pPr>
        <w:pStyle w:val="ListBullet"/>
      </w:pPr>
      <w:r>
        <w:t>Improve equipment reliability</w:t>
      </w:r>
    </w:p>
    <w:p>
      <w:pPr>
        <w:pStyle w:val="ListBullet"/>
      </w:pPr>
      <w:r>
        <w:t>Reduce product failures</w:t>
      </w:r>
    </w:p>
    <w:p>
      <w:pPr>
        <w:pStyle w:val="ListBullet"/>
      </w:pPr>
      <w:r>
        <w:t>Minimize fire hazards</w:t>
      </w:r>
    </w:p>
    <w:p>
      <w:pPr>
        <w:pStyle w:val="ListBullet"/>
      </w:pPr>
      <w:r>
        <w:t>Prevent electric shock</w:t>
      </w:r>
    </w:p>
    <w:p>
      <w:pPr>
        <w:pStyle w:val="ListBullet"/>
      </w:pPr>
      <w:r>
        <w:t>Demonstrate regulatory compliance</w:t>
      </w:r>
    </w:p>
    <w:p>
      <w:pPr>
        <w:pStyle w:val="ListBullet"/>
      </w:pPr>
      <w:r>
        <w:t>Support international product certification</w:t>
      </w:r>
    </w:p>
    <w:p>
      <w:pPr>
        <w:pStyle w:val="ListBullet"/>
      </w:pPr>
      <w:r>
        <w:t>Increase customer confidence</w:t>
      </w:r>
    </w:p>
    <w:p>
      <w:pPr>
        <w:pStyle w:val="ListBullet"/>
      </w:pPr>
      <w:r>
        <w:t>Improve product quality</w:t>
      </w:r>
    </w:p>
    <w:p>
      <w:pPr>
        <w:pStyle w:val="ListBullet"/>
      </w:pPr>
      <w:r>
        <w:t>Reduce warranty claims</w:t>
      </w:r>
    </w:p>
    <w:p>
      <w:r>
        <w:t>Furthermore, safety testing performed during product development helps identify design issues before commercial production, reducing long-term manufacturing costs and product recalls.</w:t>
      </w:r>
    </w:p>
    <w:p>
      <w:pPr>
        <w:pStyle w:val="Heading2"/>
      </w:pPr>
      <w:r>
        <w:t>Scope of IEC 61010-1</w:t>
      </w:r>
    </w:p>
    <w:p>
      <w:r>
        <w:t>The standard applies to electrical equipment intended for professional and industrial applications.</w:t>
      </w:r>
    </w:p>
    <w:p>
      <w:r>
        <w:t>Typical products include:</w:t>
      </w:r>
    </w:p>
    <w:p>
      <w:pPr>
        <w:pStyle w:val="ListBullet"/>
      </w:pPr>
      <w:r>
        <w:t>Laboratory analytical instruments</w:t>
      </w:r>
    </w:p>
    <w:p>
      <w:pPr>
        <w:pStyle w:val="ListBullet"/>
      </w:pPr>
      <w:r>
        <w:t>Scientific research equipment</w:t>
      </w:r>
    </w:p>
    <w:p>
      <w:pPr>
        <w:pStyle w:val="ListBullet"/>
      </w:pPr>
      <w:r>
        <w:t>Digital multimeters</w:t>
      </w:r>
    </w:p>
    <w:p>
      <w:pPr>
        <w:pStyle w:val="ListBullet"/>
      </w:pPr>
      <w:r>
        <w:t>Oscilloscopes</w:t>
      </w:r>
    </w:p>
    <w:p>
      <w:pPr>
        <w:pStyle w:val="ListBullet"/>
      </w:pPr>
      <w:r>
        <w:t>Power supplies</w:t>
      </w:r>
    </w:p>
    <w:p>
      <w:pPr>
        <w:pStyle w:val="ListBullet"/>
      </w:pPr>
      <w:r>
        <w:t>Process controllers</w:t>
      </w:r>
    </w:p>
    <w:p>
      <w:pPr>
        <w:pStyle w:val="ListBullet"/>
      </w:pPr>
      <w:r>
        <w:t>Data acquisition systems</w:t>
      </w:r>
    </w:p>
    <w:p>
      <w:pPr>
        <w:pStyle w:val="ListBullet"/>
      </w:pPr>
      <w:r>
        <w:t>Environmental chambers</w:t>
      </w:r>
    </w:p>
    <w:p>
      <w:pPr>
        <w:pStyle w:val="ListBullet"/>
      </w:pPr>
      <w:r>
        <w:t>Electrical measuring instruments</w:t>
      </w:r>
    </w:p>
    <w:p>
      <w:pPr>
        <w:pStyle w:val="ListBullet"/>
      </w:pPr>
      <w:r>
        <w:t>Laboratory incubators</w:t>
      </w:r>
    </w:p>
    <w:p>
      <w:pPr>
        <w:pStyle w:val="ListBullet"/>
      </w:pPr>
      <w:r>
        <w:t>Spectrophotometers</w:t>
      </w:r>
    </w:p>
    <w:p>
      <w:pPr>
        <w:pStyle w:val="ListBullet"/>
      </w:pPr>
      <w:r>
        <w:t>Gas analyzers</w:t>
      </w:r>
    </w:p>
    <w:p>
      <w:pPr>
        <w:pStyle w:val="ListBullet"/>
      </w:pPr>
      <w:r>
        <w:t>Chromatography systems</w:t>
      </w:r>
    </w:p>
    <w:p>
      <w:pPr>
        <w:pStyle w:val="ListBullet"/>
      </w:pPr>
      <w:r>
        <w:t>Laboratory centrifuges</w:t>
      </w:r>
    </w:p>
    <w:p>
      <w:pPr>
        <w:pStyle w:val="ListBullet"/>
      </w:pPr>
      <w:r>
        <w:t>Automated testing equipment</w:t>
      </w:r>
    </w:p>
    <w:p>
      <w:pPr>
        <w:pStyle w:val="ListBullet"/>
      </w:pPr>
      <w:r>
        <w:t>Medical laboratory analyzers</w:t>
      </w:r>
    </w:p>
    <w:p>
      <w:pPr>
        <w:pStyle w:val="ListBullet"/>
      </w:pPr>
      <w:r>
        <w:t>Industrial monitoring systems</w:t>
      </w:r>
    </w:p>
    <w:p>
      <w:pPr>
        <w:pStyle w:val="ListBullet"/>
      </w:pPr>
      <w:r>
        <w:t>Educational laboratory equipment</w:t>
      </w:r>
    </w:p>
    <w:p>
      <w:pPr>
        <w:pStyle w:val="ListBullet"/>
      </w:pPr>
      <w:r>
        <w:t>Calibration equipment</w:t>
      </w:r>
    </w:p>
    <w:p>
      <w:pPr>
        <w:pStyle w:val="ListBullet"/>
      </w:pPr>
      <w:r>
        <w:t>Electronic test instruments</w:t>
      </w:r>
    </w:p>
    <w:p>
      <w:r>
        <w:t>The standard applies to both standalone equipment and integrated systems.</w:t>
      </w:r>
    </w:p>
    <w:p>
      <w:pPr>
        <w:pStyle w:val="Heading2"/>
      </w:pPr>
      <w:r>
        <w:t>Main Safety Objectives of IEC 61010-1</w:t>
      </w:r>
    </w:p>
    <w:p>
      <w:r>
        <w:t>IEC 61010-1 is designed to protect both operators and equipment throughout the product lifecycle.</w:t>
      </w:r>
    </w:p>
    <w:p>
      <w:r>
        <w:t>The standard focuses on:</w:t>
      </w:r>
    </w:p>
    <w:p>
      <w:pPr>
        <w:pStyle w:val="ListBullet"/>
      </w:pPr>
      <w:r>
        <w:t>Protection against electric shock</w:t>
      </w:r>
    </w:p>
    <w:p>
      <w:pPr>
        <w:pStyle w:val="ListBullet"/>
      </w:pPr>
      <w:r>
        <w:t>Protection against mechanical hazards</w:t>
      </w:r>
    </w:p>
    <w:p>
      <w:pPr>
        <w:pStyle w:val="ListBullet"/>
      </w:pPr>
      <w:r>
        <w:t>Protection against excessive temperatures</w:t>
      </w:r>
    </w:p>
    <w:p>
      <w:pPr>
        <w:pStyle w:val="ListBullet"/>
      </w:pPr>
      <w:r>
        <w:t>Protection against fire</w:t>
      </w:r>
    </w:p>
    <w:p>
      <w:pPr>
        <w:pStyle w:val="ListBullet"/>
      </w:pPr>
      <w:r>
        <w:t>Protection against hazardous energy</w:t>
      </w:r>
    </w:p>
    <w:p>
      <w:pPr>
        <w:pStyle w:val="ListBullet"/>
      </w:pPr>
      <w:r>
        <w:t>Radiation protection</w:t>
      </w:r>
    </w:p>
    <w:p>
      <w:pPr>
        <w:pStyle w:val="ListBullet"/>
      </w:pPr>
      <w:r>
        <w:t>Safe equipment construction</w:t>
      </w:r>
    </w:p>
    <w:p>
      <w:pPr>
        <w:pStyle w:val="ListBullet"/>
      </w:pPr>
      <w:r>
        <w:t>Reliable insulation systems</w:t>
      </w:r>
    </w:p>
    <w:p>
      <w:pPr>
        <w:pStyle w:val="ListBullet"/>
      </w:pPr>
      <w:r>
        <w:t>Safe operation under fault conditions</w:t>
      </w:r>
    </w:p>
    <w:p>
      <w:pPr>
        <w:pStyle w:val="ListBullet"/>
      </w:pPr>
      <w:r>
        <w:t>Clear product marking and documentation</w:t>
      </w:r>
    </w:p>
    <w:p>
      <w:r>
        <w:t>These objectives help manufacturers produce safer and more reliable electrical equipment for demanding industrial and laboratory environments.</w:t>
      </w:r>
    </w:p>
    <w:p>
      <w:pPr>
        <w:pStyle w:val="Heading2"/>
      </w:pPr>
      <w:r>
        <w:t>Electrical Safety Requirements</w:t>
      </w:r>
    </w:p>
    <w:p>
      <w:r>
        <w:t>Electrical safety is one of the most critical areas evaluated during IEC 61010-1 testing.</w:t>
      </w:r>
    </w:p>
    <w:p>
      <w:r>
        <w:t>The assessment verifies that equipment remains safe during both normal operation and foreseeable fault conditions.</w:t>
      </w:r>
    </w:p>
    <w:p>
      <w:r>
        <w:t>Typical electrical safety evaluations include:</w:t>
      </w:r>
    </w:p>
    <w:p>
      <w:pPr>
        <w:pStyle w:val="ListBullet"/>
      </w:pPr>
      <w:r>
        <w:t>Protection against electric shock</w:t>
      </w:r>
    </w:p>
    <w:p>
      <w:pPr>
        <w:pStyle w:val="ListBullet"/>
      </w:pPr>
      <w:r>
        <w:t>Leakage current measurement</w:t>
      </w:r>
    </w:p>
    <w:p>
      <w:pPr>
        <w:pStyle w:val="ListBullet"/>
      </w:pPr>
      <w:r>
        <w:t>Protective earthing verification</w:t>
      </w:r>
    </w:p>
    <w:p>
      <w:pPr>
        <w:pStyle w:val="ListBullet"/>
      </w:pPr>
      <w:r>
        <w:t>Insulation resistance testing</w:t>
      </w:r>
    </w:p>
    <w:p>
      <w:pPr>
        <w:pStyle w:val="ListBullet"/>
      </w:pPr>
      <w:r>
        <w:t>Dielectric strength testing</w:t>
      </w:r>
    </w:p>
    <w:p>
      <w:pPr>
        <w:pStyle w:val="ListBullet"/>
      </w:pPr>
      <w:r>
        <w:t>Clearance verification</w:t>
      </w:r>
    </w:p>
    <w:p>
      <w:pPr>
        <w:pStyle w:val="ListBullet"/>
      </w:pPr>
      <w:r>
        <w:t>Creepage distance evaluation</w:t>
      </w:r>
    </w:p>
    <w:p>
      <w:pPr>
        <w:pStyle w:val="ListBullet"/>
      </w:pPr>
      <w:r>
        <w:t>Overvoltage protection</w:t>
      </w:r>
    </w:p>
    <w:p>
      <w:pPr>
        <w:pStyle w:val="ListBullet"/>
      </w:pPr>
      <w:r>
        <w:t>Short-circuit protection</w:t>
      </w:r>
    </w:p>
    <w:p>
      <w:r>
        <w:t>These tests help ensure that hazardous voltages remain isolated from accessible parts and that operators are protected during routine operation.</w:t>
      </w:r>
    </w:p>
    <w:p>
      <w:pPr>
        <w:pStyle w:val="Heading2"/>
      </w:pPr>
      <w:r>
        <w:t>Protection Against Electric Shock</w:t>
      </w:r>
    </w:p>
    <w:p>
      <w:r>
        <w:t>Electrical shock protection is achieved through a combination of design features and protective measures.</w:t>
      </w:r>
    </w:p>
    <w:p>
      <w:r>
        <w:t>IEC 61010-1 evaluates:</w:t>
      </w:r>
    </w:p>
    <w:p>
      <w:pPr>
        <w:pStyle w:val="ListBullet"/>
      </w:pPr>
      <w:r>
        <w:t>Basic insulation</w:t>
      </w:r>
    </w:p>
    <w:p>
      <w:pPr>
        <w:pStyle w:val="ListBullet"/>
      </w:pPr>
      <w:r>
        <w:t>Supplementary insulation</w:t>
      </w:r>
    </w:p>
    <w:p>
      <w:pPr>
        <w:pStyle w:val="ListBullet"/>
      </w:pPr>
      <w:r>
        <w:t>Reinforced insulation</w:t>
      </w:r>
    </w:p>
    <w:p>
      <w:pPr>
        <w:pStyle w:val="ListBullet"/>
      </w:pPr>
      <w:r>
        <w:t>Double insulation</w:t>
      </w:r>
    </w:p>
    <w:p>
      <w:pPr>
        <w:pStyle w:val="ListBullet"/>
      </w:pPr>
      <w:r>
        <w:t>Protective earthing</w:t>
      </w:r>
    </w:p>
    <w:p>
      <w:pPr>
        <w:pStyle w:val="ListBullet"/>
      </w:pPr>
      <w:r>
        <w:t>Accessible conductive parts</w:t>
      </w:r>
    </w:p>
    <w:p>
      <w:pPr>
        <w:pStyle w:val="ListBullet"/>
      </w:pPr>
      <w:r>
        <w:t>Protective barriers</w:t>
      </w:r>
    </w:p>
    <w:p>
      <w:r>
        <w:t>Manufacturers must demonstrate that users cannot accidentally come into contact with hazardous live parts during normal use or under specified fault conditions.</w:t>
      </w:r>
    </w:p>
    <w:p>
      <w:pPr>
        <w:pStyle w:val="Heading2"/>
      </w:pPr>
      <w:r>
        <w:t>Mechanical Safety Requirements</w:t>
      </w:r>
    </w:p>
    <w:p>
      <w:r>
        <w:t>Many laboratory and industrial instruments include moving components such as motors, rotating assemblies, mechanical actuators, fans, pumps, or robotic mechanisms.</w:t>
      </w:r>
    </w:p>
    <w:p>
      <w:r>
        <w:t>Mechanical safety testing evaluates:</w:t>
      </w:r>
    </w:p>
    <w:p>
      <w:pPr>
        <w:pStyle w:val="ListBullet"/>
      </w:pPr>
      <w:r>
        <w:t>Equipment stability</w:t>
      </w:r>
    </w:p>
    <w:p>
      <w:pPr>
        <w:pStyle w:val="ListBullet"/>
      </w:pPr>
      <w:r>
        <w:t>Structural integrity</w:t>
      </w:r>
    </w:p>
    <w:p>
      <w:pPr>
        <w:pStyle w:val="ListBullet"/>
      </w:pPr>
      <w:r>
        <w:t>Mechanical strength</w:t>
      </w:r>
    </w:p>
    <w:p>
      <w:pPr>
        <w:pStyle w:val="ListBullet"/>
      </w:pPr>
      <w:r>
        <w:t>Protection against moving parts</w:t>
      </w:r>
    </w:p>
    <w:p>
      <w:pPr>
        <w:pStyle w:val="ListBullet"/>
      </w:pPr>
      <w:r>
        <w:t>Enclosure durability</w:t>
      </w:r>
    </w:p>
    <w:p>
      <w:pPr>
        <w:pStyle w:val="ListBullet"/>
      </w:pPr>
      <w:r>
        <w:t>Resistance to mechanical impact</w:t>
      </w:r>
    </w:p>
    <w:p>
      <w:pPr>
        <w:pStyle w:val="ListBullet"/>
      </w:pPr>
      <w:r>
        <w:t>Secure mounting of components</w:t>
      </w:r>
    </w:p>
    <w:p>
      <w:r>
        <w:t>Proper mechanical design reduces the likelihood of injury, equipment failure, and maintenance-related hazards.</w:t>
      </w:r>
    </w:p>
    <w:p>
      <w:pPr>
        <w:pStyle w:val="Heading1"/>
      </w:pPr>
      <w:r>
        <w:t>Protection Against Excessive Temperature</w:t>
      </w:r>
    </w:p>
    <w:p>
      <w:r>
        <w:t>Electrical equipment generates heat during operation. If temperatures exceed safe limits, components may fail or create fire hazards.</w:t>
      </w:r>
    </w:p>
    <w:p>
      <w:r>
        <w:t>Temperature rise testing evaluates:</w:t>
      </w:r>
    </w:p>
    <w:p>
      <w:pPr>
        <w:pStyle w:val="ListBullet"/>
      </w:pPr>
      <w:r>
        <w:t>Surface temperatures</w:t>
      </w:r>
    </w:p>
    <w:p>
      <w:pPr>
        <w:pStyle w:val="ListBullet"/>
      </w:pPr>
      <w:r>
        <w:t>Internal temperatures</w:t>
      </w:r>
    </w:p>
    <w:p>
      <w:pPr>
        <w:pStyle w:val="ListBullet"/>
      </w:pPr>
      <w:r>
        <w:t>Heating elements</w:t>
      </w:r>
    </w:p>
    <w:p>
      <w:pPr>
        <w:pStyle w:val="ListBullet"/>
      </w:pPr>
      <w:r>
        <w:t>Power components</w:t>
      </w:r>
    </w:p>
    <w:p>
      <w:pPr>
        <w:pStyle w:val="ListBullet"/>
      </w:pPr>
      <w:r>
        <w:t>Cooling systems</w:t>
      </w:r>
    </w:p>
    <w:p>
      <w:pPr>
        <w:pStyle w:val="ListBullet"/>
      </w:pPr>
      <w:r>
        <w:t>Ventilation effectiveness</w:t>
      </w:r>
    </w:p>
    <w:p>
      <w:r>
        <w:t>These evaluations verify that accessible surfaces remain within acceptable temperature limits while ensuring long-term reliability of internal components.</w:t>
      </w:r>
    </w:p>
    <w:p>
      <w:pPr>
        <w:pStyle w:val="Heading2"/>
      </w:pPr>
      <w:r>
        <w:t>Protection Against Fire Hazards</w:t>
      </w:r>
    </w:p>
    <w:p>
      <w:r>
        <w:t>Electrical and laboratory equipment often contains power supplies, transformers, switching devices, heating elements, electronic circuits, and insulation materials that may become ignition sources if not properly designed. IEC 61010-1 includes detailed requirements to minimize the possibility of fire caused by electrical faults or excessive temperatures.</w:t>
      </w:r>
    </w:p>
    <w:p>
      <w:r>
        <w:t>During testing, the following aspects are evaluated:</w:t>
      </w:r>
    </w:p>
    <w:p>
      <w:pPr>
        <w:pStyle w:val="ListBullet"/>
      </w:pPr>
      <w:r>
        <w:t>Temperature limits of components</w:t>
      </w:r>
    </w:p>
    <w:p>
      <w:pPr>
        <w:pStyle w:val="ListBullet"/>
      </w:pPr>
      <w:r>
        <w:t>Flammability of insulating materials</w:t>
      </w:r>
    </w:p>
    <w:p>
      <w:pPr>
        <w:pStyle w:val="ListBullet"/>
      </w:pPr>
      <w:r>
        <w:t>Overload protection</w:t>
      </w:r>
    </w:p>
    <w:p>
      <w:pPr>
        <w:pStyle w:val="ListBullet"/>
      </w:pPr>
      <w:r>
        <w:t>Fault condition analysis</w:t>
      </w:r>
    </w:p>
    <w:p>
      <w:pPr>
        <w:pStyle w:val="ListBullet"/>
      </w:pPr>
      <w:r>
        <w:t>Safe operation during abnormal conditions</w:t>
      </w:r>
    </w:p>
    <w:p>
      <w:pPr>
        <w:pStyle w:val="ListBullet"/>
      </w:pPr>
      <w:r>
        <w:t>Ventilation effectiveness</w:t>
      </w:r>
    </w:p>
    <w:p>
      <w:pPr>
        <w:pStyle w:val="ListBullet"/>
      </w:pPr>
      <w:r>
        <w:t>Fire containment measures</w:t>
      </w:r>
    </w:p>
    <w:p>
      <w:r>
        <w:t>Manufacturers benefit from early identification of thermal risks, reducing the likelihood of product failures and improving long-term reliability.</w:t>
      </w:r>
    </w:p>
    <w:p>
      <w:pPr>
        <w:pStyle w:val="Heading1"/>
      </w:pPr>
      <w:r>
        <w:t>Insulation Coordination</w:t>
      </w:r>
    </w:p>
    <w:p>
      <w:r>
        <w:t>Proper insulation is fundamental to electrical safety. IEC 61010-1 specifies requirements for insulation systems that separate hazardous voltages from accessible conductive parts.</w:t>
      </w:r>
    </w:p>
    <w:p>
      <w:r>
        <w:t>Insulation evaluation includes:</w:t>
      </w:r>
    </w:p>
    <w:p>
      <w:pPr>
        <w:pStyle w:val="ListBullet"/>
      </w:pPr>
      <w:r>
        <w:t>Basic insulation</w:t>
      </w:r>
    </w:p>
    <w:p>
      <w:pPr>
        <w:pStyle w:val="ListBullet"/>
      </w:pPr>
      <w:r>
        <w:t>Supplementary insulation</w:t>
      </w:r>
    </w:p>
    <w:p>
      <w:pPr>
        <w:pStyle w:val="ListBullet"/>
      </w:pPr>
      <w:r>
        <w:t>Double insulation</w:t>
      </w:r>
    </w:p>
    <w:p>
      <w:pPr>
        <w:pStyle w:val="ListBullet"/>
      </w:pPr>
      <w:r>
        <w:t>Reinforced insulation</w:t>
      </w:r>
    </w:p>
    <w:p>
      <w:pPr>
        <w:pStyle w:val="ListBullet"/>
      </w:pPr>
      <w:r>
        <w:t>Functional insulation</w:t>
      </w:r>
    </w:p>
    <w:p>
      <w:r>
        <w:t>The insulation system must continue to provide adequate protection throughout the expected life of the equipment, even when exposed to environmental stress or normal aging.</w:t>
      </w:r>
    </w:p>
    <w:p>
      <w:pPr>
        <w:pStyle w:val="Heading2"/>
      </w:pPr>
      <w:r>
        <w:t>Creepage and Clearance Distances</w:t>
      </w:r>
    </w:p>
    <w:p>
      <w:r>
        <w:t>One of the most important design requirements under IEC 61010-1 is maintaining adequate creepage and clearance distances.</w:t>
      </w:r>
    </w:p>
    <w:p>
      <w:r>
        <w:t>Clearance is the shortest distance through air between two conductive parts.</w:t>
      </w:r>
    </w:p>
    <w:p>
      <w:r>
        <w:t>Creepage is the shortest path along the surface of insulating material between conductive parts.</w:t>
      </w:r>
    </w:p>
    <w:p>
      <w:r>
        <w:t>Proper spacing helps prevent:</w:t>
      </w:r>
    </w:p>
    <w:p>
      <w:pPr>
        <w:pStyle w:val="ListBullet"/>
      </w:pPr>
      <w:r>
        <w:t>Electrical arcing</w:t>
      </w:r>
    </w:p>
    <w:p>
      <w:pPr>
        <w:pStyle w:val="ListBullet"/>
      </w:pPr>
      <w:r>
        <w:t>Flashover</w:t>
      </w:r>
    </w:p>
    <w:p>
      <w:pPr>
        <w:pStyle w:val="ListBullet"/>
      </w:pPr>
      <w:r>
        <w:t>Breakdown of insulation</w:t>
      </w:r>
    </w:p>
    <w:p>
      <w:pPr>
        <w:pStyle w:val="ListBullet"/>
      </w:pPr>
      <w:r>
        <w:t>Fire hazards</w:t>
      </w:r>
    </w:p>
    <w:p>
      <w:pPr>
        <w:pStyle w:val="ListBullet"/>
      </w:pPr>
      <w:r>
        <w:t>Electric shock</w:t>
      </w:r>
    </w:p>
    <w:p>
      <w:r>
        <w:t>The required distances depend on:</w:t>
      </w:r>
    </w:p>
    <w:p>
      <w:pPr>
        <w:pStyle w:val="ListBullet"/>
      </w:pPr>
      <w:r>
        <w:t>Working voltage</w:t>
      </w:r>
    </w:p>
    <w:p>
      <w:pPr>
        <w:pStyle w:val="ListBullet"/>
      </w:pPr>
      <w:r>
        <w:t>Pollution degree</w:t>
      </w:r>
    </w:p>
    <w:p>
      <w:pPr>
        <w:pStyle w:val="ListBullet"/>
      </w:pPr>
      <w:r>
        <w:t>Material group</w:t>
      </w:r>
    </w:p>
    <w:p>
      <w:pPr>
        <w:pStyle w:val="ListBullet"/>
      </w:pPr>
      <w:r>
        <w:t>Overvoltage category</w:t>
      </w:r>
    </w:p>
    <w:p>
      <w:pPr>
        <w:pStyle w:val="ListBullet"/>
      </w:pPr>
      <w:r>
        <w:t>Environmental conditions</w:t>
      </w:r>
    </w:p>
    <w:p>
      <w:r>
        <w:t>Verification of these distances is an essential part of the compliance process.</w:t>
      </w:r>
    </w:p>
    <w:p>
      <w:pPr>
        <w:pStyle w:val="Heading2"/>
      </w:pPr>
      <w:r>
        <w:t>Dielectric Strength Testing</w:t>
      </w:r>
    </w:p>
    <w:p>
      <w:r>
        <w:t>Dielectric strength testing verifies the ability of insulation systems to withstand high voltages without electrical breakdown.</w:t>
      </w:r>
    </w:p>
    <w:p>
      <w:r>
        <w:t>During this evaluation, controlled high voltages are applied between isolated conductive parts to confirm that insulation remains effective.</w:t>
      </w:r>
    </w:p>
    <w:p>
      <w:r>
        <w:t>Dielectric testing helps verify:</w:t>
      </w:r>
    </w:p>
    <w:p>
      <w:pPr>
        <w:pStyle w:val="ListBullet"/>
      </w:pPr>
      <w:r>
        <w:t>Insulation integrity</w:t>
      </w:r>
    </w:p>
    <w:p>
      <w:pPr>
        <w:pStyle w:val="ListBullet"/>
      </w:pPr>
      <w:r>
        <w:t>Manufacturing quality</w:t>
      </w:r>
    </w:p>
    <w:p>
      <w:pPr>
        <w:pStyle w:val="ListBullet"/>
      </w:pPr>
      <w:r>
        <w:t>Electrical separation</w:t>
      </w:r>
    </w:p>
    <w:p>
      <w:pPr>
        <w:pStyle w:val="ListBullet"/>
      </w:pPr>
      <w:r>
        <w:t>Long-term reliability</w:t>
      </w:r>
    </w:p>
    <w:p>
      <w:r>
        <w:t>Successful completion of dielectric testing demonstrates that the equipment can withstand expected electrical stresses during normal operation.</w:t>
      </w:r>
    </w:p>
    <w:p>
      <w:pPr>
        <w:pStyle w:val="Heading2"/>
      </w:pPr>
      <w:r>
        <w:t>Leakage Current Testing</w:t>
      </w:r>
    </w:p>
    <w:p>
      <w:r>
        <w:t>Leakage current testing measures unintended current flowing through accessible conductive parts or protective earth connections.</w:t>
      </w:r>
    </w:p>
    <w:p>
      <w:r>
        <w:t>Excessive leakage current may present serious safety hazards, particularly in equipment used in laboratories and industrial environments.</w:t>
      </w:r>
    </w:p>
    <w:p>
      <w:r>
        <w:t>IEC 61010-1 specifies acceptable limits for leakage current under both normal and single-fault conditions.</w:t>
      </w:r>
    </w:p>
    <w:p>
      <w:r>
        <w:t>Leakage current testing helps verify:</w:t>
      </w:r>
    </w:p>
    <w:p>
      <w:pPr>
        <w:pStyle w:val="ListBullet"/>
      </w:pPr>
      <w:r>
        <w:t>Operator protection</w:t>
      </w:r>
    </w:p>
    <w:p>
      <w:pPr>
        <w:pStyle w:val="ListBullet"/>
      </w:pPr>
      <w:r>
        <w:t>Proper insulation</w:t>
      </w:r>
    </w:p>
    <w:p>
      <w:pPr>
        <w:pStyle w:val="ListBullet"/>
      </w:pPr>
      <w:r>
        <w:t>Effective grounding</w:t>
      </w:r>
    </w:p>
    <w:p>
      <w:pPr>
        <w:pStyle w:val="ListBullet"/>
      </w:pPr>
      <w:r>
        <w:t>Safe equipment construction</w:t>
      </w:r>
    </w:p>
    <w:p>
      <w:pPr>
        <w:pStyle w:val="Heading2"/>
      </w:pPr>
      <w:r>
        <w:t>Temperature Rise Testing</w:t>
      </w:r>
    </w:p>
    <w:p>
      <w:r>
        <w:t>Electronic circuits, transformers, motors, power supplies, and heating elements generate heat during operation.</w:t>
      </w:r>
    </w:p>
    <w:p>
      <w:r>
        <w:t>Temperature rise testing evaluates:</w:t>
      </w:r>
    </w:p>
    <w:p>
      <w:pPr>
        <w:pStyle w:val="ListBullet"/>
      </w:pPr>
      <w:r>
        <w:t>External surface temperatures</w:t>
      </w:r>
    </w:p>
    <w:p>
      <w:pPr>
        <w:pStyle w:val="ListBullet"/>
      </w:pPr>
      <w:r>
        <w:t>Internal component temperatures</w:t>
      </w:r>
    </w:p>
    <w:p>
      <w:pPr>
        <w:pStyle w:val="ListBullet"/>
      </w:pPr>
      <w:r>
        <w:t>Heat dissipation</w:t>
      </w:r>
    </w:p>
    <w:p>
      <w:pPr>
        <w:pStyle w:val="ListBullet"/>
      </w:pPr>
      <w:r>
        <w:t>Cooling efficiency</w:t>
      </w:r>
    </w:p>
    <w:p>
      <w:pPr>
        <w:pStyle w:val="ListBullet"/>
      </w:pPr>
      <w:r>
        <w:t>Thermal stability</w:t>
      </w:r>
    </w:p>
    <w:p>
      <w:r>
        <w:t>These evaluations ensure that temperatures remain within safe limits during continuous operation and foreseeable abnormal conditions.</w:t>
      </w:r>
    </w:p>
    <w:p>
      <w:pPr>
        <w:pStyle w:val="Heading2"/>
      </w:pPr>
      <w:r>
        <w:t>Abnormal Operation Testing</w:t>
      </w:r>
    </w:p>
    <w:p>
      <w:r>
        <w:t>Equipment must remain safe even if abnormal operating conditions occur.</w:t>
      </w:r>
    </w:p>
    <w:p>
      <w:r>
        <w:t>Testing may simulate:</w:t>
      </w:r>
    </w:p>
    <w:p>
      <w:pPr>
        <w:pStyle w:val="ListBullet"/>
      </w:pPr>
      <w:r>
        <w:t>Blocked ventilation openings</w:t>
      </w:r>
    </w:p>
    <w:p>
      <w:pPr>
        <w:pStyle w:val="ListBullet"/>
      </w:pPr>
      <w:r>
        <w:t>Overloaded circuits</w:t>
      </w:r>
    </w:p>
    <w:p>
      <w:pPr>
        <w:pStyle w:val="ListBullet"/>
      </w:pPr>
      <w:r>
        <w:t>Component failures</w:t>
      </w:r>
    </w:p>
    <w:p>
      <w:pPr>
        <w:pStyle w:val="ListBullet"/>
      </w:pPr>
      <w:r>
        <w:t>Cooling system malfunction</w:t>
      </w:r>
    </w:p>
    <w:p>
      <w:pPr>
        <w:pStyle w:val="ListBullet"/>
      </w:pPr>
      <w:r>
        <w:t>Operator misuse</w:t>
      </w:r>
    </w:p>
    <w:p>
      <w:pPr>
        <w:pStyle w:val="ListBullet"/>
      </w:pPr>
      <w:r>
        <w:t>Unexpected power interruptions</w:t>
      </w:r>
    </w:p>
    <w:p>
      <w:r>
        <w:t>The objective is to ensure that the equipment does not create unacceptable risks even when faults occur.</w:t>
      </w:r>
    </w:p>
    <w:p>
      <w:pPr>
        <w:pStyle w:val="Heading2"/>
      </w:pPr>
      <w:r>
        <w:t>Marking and Documentation Requirements</w:t>
      </w:r>
    </w:p>
    <w:p>
      <w:r>
        <w:t>IEC 61010-1 requires clear and durable markings that help users operate equipment safely.</w:t>
      </w:r>
    </w:p>
    <w:p>
      <w:r>
        <w:t>Typical markings include:</w:t>
      </w:r>
    </w:p>
    <w:p>
      <w:pPr>
        <w:pStyle w:val="ListBullet"/>
      </w:pPr>
      <w:r>
        <w:t>Manufacturer identification</w:t>
      </w:r>
    </w:p>
    <w:p>
      <w:pPr>
        <w:pStyle w:val="ListBullet"/>
      </w:pPr>
      <w:r>
        <w:t>Model designation</w:t>
      </w:r>
    </w:p>
    <w:p>
      <w:pPr>
        <w:pStyle w:val="ListBullet"/>
      </w:pPr>
      <w:r>
        <w:t>Electrical ratings</w:t>
      </w:r>
    </w:p>
    <w:p>
      <w:pPr>
        <w:pStyle w:val="ListBullet"/>
      </w:pPr>
      <w:r>
        <w:t>Warning symbols</w:t>
      </w:r>
    </w:p>
    <w:p>
      <w:pPr>
        <w:pStyle w:val="ListBullet"/>
      </w:pPr>
      <w:r>
        <w:t>Protective earth markings</w:t>
      </w:r>
    </w:p>
    <w:p>
      <w:pPr>
        <w:pStyle w:val="ListBullet"/>
      </w:pPr>
      <w:r>
        <w:t>Fuse information</w:t>
      </w:r>
    </w:p>
    <w:p>
      <w:pPr>
        <w:pStyle w:val="ListBullet"/>
      </w:pPr>
      <w:r>
        <w:t>Safety instructions</w:t>
      </w:r>
    </w:p>
    <w:p>
      <w:r>
        <w:t>Technical documentation should include installation instructions, operating procedures, maintenance requirements, environmental limitations, and safety precautions.</w:t>
      </w:r>
    </w:p>
    <w:p>
      <w:r>
        <w:t>Proper documentation improves user understanding and reduces operational risks.</w:t>
      </w:r>
    </w:p>
    <w:p>
      <w:pPr>
        <w:pStyle w:val="Heading2"/>
      </w:pPr>
      <w:r>
        <w:t>Environmental Considerations</w:t>
      </w:r>
    </w:p>
    <w:p>
      <w:r>
        <w:t>Although IEC 61010-1 primarily addresses electrical safety, equipment may also require evaluation under environmental conditions depending on its intended application.</w:t>
      </w:r>
    </w:p>
    <w:p>
      <w:r>
        <w:t>Manufacturers frequently combine IEC 61010-1 with environmental testing standards to verify product performance under conditions such as:</w:t>
      </w:r>
    </w:p>
    <w:p>
      <w:pPr>
        <w:pStyle w:val="ListBullet"/>
      </w:pPr>
      <w:r>
        <w:t>High temperature</w:t>
      </w:r>
    </w:p>
    <w:p>
      <w:pPr>
        <w:pStyle w:val="ListBullet"/>
      </w:pPr>
      <w:r>
        <w:t>Low temperature</w:t>
      </w:r>
    </w:p>
    <w:p>
      <w:pPr>
        <w:pStyle w:val="ListBullet"/>
      </w:pPr>
      <w:r>
        <w:t>Humidity</w:t>
      </w:r>
    </w:p>
    <w:p>
      <w:pPr>
        <w:pStyle w:val="ListBullet"/>
      </w:pPr>
      <w:r>
        <w:t>Vibration</w:t>
      </w:r>
    </w:p>
    <w:p>
      <w:pPr>
        <w:pStyle w:val="ListBullet"/>
      </w:pPr>
      <w:r>
        <w:t>Mechanical shock</w:t>
      </w:r>
    </w:p>
    <w:p>
      <w:pPr>
        <w:pStyle w:val="ListBullet"/>
      </w:pPr>
      <w:r>
        <w:t>Dust exposure</w:t>
      </w:r>
    </w:p>
    <w:p>
      <w:pPr>
        <w:pStyle w:val="ListBullet"/>
      </w:pPr>
      <w:r>
        <w:t>Water ingress</w:t>
      </w:r>
    </w:p>
    <w:p>
      <w:pPr>
        <w:pStyle w:val="ListBullet"/>
      </w:pPr>
      <w:r>
        <w:t>Corrosion</w:t>
      </w:r>
    </w:p>
    <w:p>
      <w:r>
        <w:t>These additional evaluations help confirm reliable operation in real-world environments.</w:t>
      </w:r>
    </w:p>
    <w:p>
      <w:pPr>
        <w:pStyle w:val="Heading2"/>
      </w:pPr>
      <w:r>
        <w:t>Benefits of IEC 61010-1 Compliance</w:t>
      </w:r>
    </w:p>
    <w:p>
      <w:r>
        <w:t>Compliance with IEC 61010-1 provides several advantages for manufacturers and end users.</w:t>
      </w:r>
    </w:p>
    <w:p>
      <w:r>
        <w:t>Benefits include:</w:t>
      </w:r>
    </w:p>
    <w:p>
      <w:pPr>
        <w:pStyle w:val="ListBullet"/>
      </w:pPr>
      <w:r>
        <w:t>Improved electrical safety</w:t>
      </w:r>
    </w:p>
    <w:p>
      <w:pPr>
        <w:pStyle w:val="ListBullet"/>
      </w:pPr>
      <w:r>
        <w:t>Reduced product liability</w:t>
      </w:r>
    </w:p>
    <w:p>
      <w:pPr>
        <w:pStyle w:val="ListBullet"/>
      </w:pPr>
      <w:r>
        <w:t>Better product reliability</w:t>
      </w:r>
    </w:p>
    <w:p>
      <w:pPr>
        <w:pStyle w:val="ListBullet"/>
      </w:pPr>
      <w:r>
        <w:t>Increased customer confidence</w:t>
      </w:r>
    </w:p>
    <w:p>
      <w:pPr>
        <w:pStyle w:val="ListBullet"/>
      </w:pPr>
      <w:r>
        <w:t>Support for international certification</w:t>
      </w:r>
    </w:p>
    <w:p>
      <w:pPr>
        <w:pStyle w:val="ListBullet"/>
      </w:pPr>
      <w:r>
        <w:t>Easier market acceptance</w:t>
      </w:r>
    </w:p>
    <w:p>
      <w:pPr>
        <w:pStyle w:val="ListBullet"/>
      </w:pPr>
      <w:r>
        <w:t>Enhanced product quality</w:t>
      </w:r>
    </w:p>
    <w:p>
      <w:pPr>
        <w:pStyle w:val="ListBullet"/>
      </w:pPr>
      <w:r>
        <w:t>Reduced maintenance costs</w:t>
      </w:r>
    </w:p>
    <w:p>
      <w:pPr>
        <w:pStyle w:val="ListBullet"/>
      </w:pPr>
      <w:r>
        <w:t>Improved brand reputation</w:t>
      </w:r>
    </w:p>
    <w:p>
      <w:pPr>
        <w:pStyle w:val="ListBullet"/>
      </w:pPr>
      <w:r>
        <w:t>Compliance with global safety expectations</w:t>
      </w:r>
    </w:p>
    <w:p>
      <w:r>
        <w:t>As a result, manufacturers can strengthen their competitive position while improving product safety.</w:t>
      </w:r>
    </w:p>
    <w:p>
      <w:pPr>
        <w:pStyle w:val="Heading2"/>
      </w:pPr>
      <w:r>
        <w:t>Industries We Serve</w:t>
      </w:r>
    </w:p>
    <w:p>
      <w:r>
        <w:t>ITC India provides IEC 61010-1 testing services for organizations operating in various industries, including:</w:t>
      </w:r>
    </w:p>
    <w:p>
      <w:pPr>
        <w:pStyle w:val="ListBullet"/>
      </w:pPr>
      <w:r>
        <w:t>Laboratory equipment manufacturing</w:t>
      </w:r>
    </w:p>
    <w:p>
      <w:pPr>
        <w:pStyle w:val="ListBullet"/>
      </w:pPr>
      <w:r>
        <w:t>Test and measurement equipment</w:t>
      </w:r>
    </w:p>
    <w:p>
      <w:pPr>
        <w:pStyle w:val="ListBullet"/>
      </w:pPr>
      <w:r>
        <w:t>Industrial automation</w:t>
      </w:r>
    </w:p>
    <w:p>
      <w:pPr>
        <w:pStyle w:val="ListBullet"/>
      </w:pPr>
      <w:r>
        <w:t>Scientific research</w:t>
      </w:r>
    </w:p>
    <w:p>
      <w:pPr>
        <w:pStyle w:val="ListBullet"/>
      </w:pPr>
      <w:r>
        <w:t>Educational institutions</w:t>
      </w:r>
    </w:p>
    <w:p>
      <w:pPr>
        <w:pStyle w:val="ListBullet"/>
      </w:pPr>
      <w:r>
        <w:t>Electrical instrumentation</w:t>
      </w:r>
    </w:p>
    <w:p>
      <w:pPr>
        <w:pStyle w:val="ListBullet"/>
      </w:pPr>
      <w:r>
        <w:t>Semiconductor manufacturing</w:t>
      </w:r>
    </w:p>
    <w:p>
      <w:pPr>
        <w:pStyle w:val="ListBullet"/>
      </w:pPr>
      <w:r>
        <w:t>Pharmaceutical laboratories</w:t>
      </w:r>
    </w:p>
    <w:p>
      <w:pPr>
        <w:pStyle w:val="ListBullet"/>
      </w:pPr>
      <w:r>
        <w:t>Biotechnology</w:t>
      </w:r>
    </w:p>
    <w:p>
      <w:pPr>
        <w:pStyle w:val="ListBullet"/>
      </w:pPr>
      <w:r>
        <w:t>Chemical processing</w:t>
      </w:r>
    </w:p>
    <w:p>
      <w:pPr>
        <w:pStyle w:val="ListBullet"/>
      </w:pPr>
      <w:r>
        <w:t>Environmental monitoring</w:t>
      </w:r>
    </w:p>
    <w:p>
      <w:pPr>
        <w:pStyle w:val="ListBullet"/>
      </w:pPr>
      <w:r>
        <w:t>Electronics manufacturing</w:t>
      </w:r>
    </w:p>
    <w:p>
      <w:pPr>
        <w:pStyle w:val="ListBullet"/>
      </w:pPr>
      <w:r>
        <w:t>Calibration laboratories</w:t>
      </w:r>
    </w:p>
    <w:p>
      <w:pPr>
        <w:pStyle w:val="ListBullet"/>
      </w:pPr>
      <w:r>
        <w:t>Renewable energy</w:t>
      </w:r>
    </w:p>
    <w:p>
      <w:pPr>
        <w:pStyle w:val="ListBullet"/>
      </w:pPr>
      <w:r>
        <w:t>Aerospace and defence</w:t>
      </w:r>
    </w:p>
    <w:p>
      <w:pPr>
        <w:pStyle w:val="Heading2"/>
      </w:pPr>
      <w:r>
        <w:t>IEC 61010-1 Testing Services at ITC India</w:t>
      </w:r>
    </w:p>
    <w:p>
      <w:r>
        <w:t>At ITC India, our experienced engineers provide professional testing services for electrical equipment in accordance with IEC 61010-1 and EN 61010-1 requirements.</w:t>
      </w:r>
    </w:p>
    <w:p>
      <w:r>
        <w:t>Our laboratory supports:</w:t>
      </w:r>
    </w:p>
    <w:p>
      <w:pPr>
        <w:pStyle w:val="ListBullet"/>
      </w:pPr>
      <w:r>
        <w:t>Product safety evaluation</w:t>
      </w:r>
    </w:p>
    <w:p>
      <w:pPr>
        <w:pStyle w:val="ListBullet"/>
      </w:pPr>
      <w:r>
        <w:t>Electrical safety testing</w:t>
      </w:r>
    </w:p>
    <w:p>
      <w:pPr>
        <w:pStyle w:val="ListBullet"/>
      </w:pPr>
      <w:r>
        <w:t>Leakage current measurement</w:t>
      </w:r>
    </w:p>
    <w:p>
      <w:pPr>
        <w:pStyle w:val="ListBullet"/>
      </w:pPr>
      <w:r>
        <w:t>Dielectric strength testing</w:t>
      </w:r>
    </w:p>
    <w:p>
      <w:pPr>
        <w:pStyle w:val="ListBullet"/>
      </w:pPr>
      <w:r>
        <w:t>Insulation resistance testing</w:t>
      </w:r>
    </w:p>
    <w:p>
      <w:pPr>
        <w:pStyle w:val="ListBullet"/>
      </w:pPr>
      <w:r>
        <w:t>Temperature rise testing</w:t>
      </w:r>
    </w:p>
    <w:p>
      <w:pPr>
        <w:pStyle w:val="ListBullet"/>
      </w:pPr>
      <w:r>
        <w:t>Mechanical safety assessment</w:t>
      </w:r>
    </w:p>
    <w:p>
      <w:pPr>
        <w:pStyle w:val="ListBullet"/>
      </w:pPr>
      <w:r>
        <w:t>Technical compliance support</w:t>
      </w:r>
    </w:p>
    <w:p>
      <w:pPr>
        <w:pStyle w:val="ListBullet"/>
      </w:pPr>
      <w:r>
        <w:t>Product design validation</w:t>
      </w:r>
    </w:p>
    <w:p>
      <w:pPr>
        <w:pStyle w:val="ListBullet"/>
      </w:pPr>
      <w:r>
        <w:t>Pre-certification testing</w:t>
      </w:r>
    </w:p>
    <w:p>
      <w:r>
        <w:t>Our objective is to help manufacturers achieve compliance efficiently while maintaining product quality and reliability.</w:t>
      </w:r>
    </w:p>
    <w:p>
      <w:pPr>
        <w:pStyle w:val="Heading2"/>
      </w:pPr>
      <w:r>
        <w:t>Why Choose ITC India?</w:t>
      </w:r>
    </w:p>
    <w:p>
      <w:r>
        <w:t>Manufacturers choose ITC India because of our commitment to technical excellence and customer satisfaction.</w:t>
      </w:r>
    </w:p>
    <w:p>
      <w:r>
        <w:t>Our strengths include:</w:t>
      </w:r>
    </w:p>
    <w:p>
      <w:pPr>
        <w:pStyle w:val="ListBullet"/>
      </w:pPr>
      <w:r>
        <w:t>Experienced testing professionals</w:t>
      </w:r>
    </w:p>
    <w:p>
      <w:pPr>
        <w:pStyle w:val="ListBullet"/>
      </w:pPr>
      <w:r>
        <w:t>Modern laboratory infrastructure</w:t>
      </w:r>
    </w:p>
    <w:p>
      <w:pPr>
        <w:pStyle w:val="ListBullet"/>
      </w:pPr>
      <w:r>
        <w:t>International testing capabilities</w:t>
      </w:r>
    </w:p>
    <w:p>
      <w:pPr>
        <w:pStyle w:val="ListBullet"/>
      </w:pPr>
      <w:r>
        <w:t>Reliable and accurate reports</w:t>
      </w:r>
    </w:p>
    <w:p>
      <w:pPr>
        <w:pStyle w:val="ListBullet"/>
      </w:pPr>
      <w:r>
        <w:t>Fast turnaround time</w:t>
      </w:r>
    </w:p>
    <w:p>
      <w:pPr>
        <w:pStyle w:val="ListBullet"/>
      </w:pPr>
      <w:r>
        <w:t>Comprehensive technical support</w:t>
      </w:r>
    </w:p>
    <w:p>
      <w:pPr>
        <w:pStyle w:val="ListBullet"/>
      </w:pPr>
      <w:r>
        <w:t>Customer-focused approach</w:t>
      </w:r>
    </w:p>
    <w:p>
      <w:pPr>
        <w:pStyle w:val="ListBullet"/>
      </w:pPr>
      <w:r>
        <w:t>Extensive experience with international standards</w:t>
      </w:r>
    </w:p>
    <w:p>
      <w:pPr>
        <w:pStyle w:val="Heading2"/>
      </w:pPr>
      <w:r>
        <w:t>Frequently Asked Questions (FAQ)</w:t>
      </w:r>
    </w:p>
    <w:p>
      <w:pPr>
        <w:pStyle w:val="Heading2"/>
      </w:pPr>
      <w:r>
        <w:t>What is IEC 61010-1?</w:t>
      </w:r>
    </w:p>
    <w:p>
      <w:r>
        <w:t>IEC 61010-1 is an international safety standard for electrical equipment used for measurement, control, and laboratory applications.</w:t>
      </w:r>
    </w:p>
    <w:p>
      <w:pPr>
        <w:pStyle w:val="Heading3"/>
      </w:pPr>
      <w:r>
        <w:t>Why is IEC 61010-1 testing important?</w:t>
      </w:r>
    </w:p>
    <w:p>
      <w:r>
        <w:t>It helps verify electrical safety, reduces hazards, supports regulatory compliance, and improves product reliability.</w:t>
      </w:r>
    </w:p>
    <w:p>
      <w:pPr>
        <w:pStyle w:val="Heading3"/>
      </w:pPr>
      <w:r>
        <w:t>Which products require IEC 61010-1 testing?</w:t>
      </w:r>
    </w:p>
    <w:p>
      <w:r>
        <w:t>Products include laboratory analyzers, measuring instruments, industrial controllers, oscilloscopes, power supplies, environmental chambers, and scientific equipment.</w:t>
      </w:r>
    </w:p>
    <w:p>
      <w:pPr>
        <w:pStyle w:val="Heading3"/>
      </w:pPr>
      <w:r>
        <w:t>What tests are typically performed?</w:t>
      </w:r>
    </w:p>
    <w:p>
      <w:r>
        <w:t>Common evaluations include electrical safety testing, leakage current testing, dielectric strength testing, insulation resistance, temperature rise, mechanical safety, and marking verification.</w:t>
      </w:r>
    </w:p>
    <w:p>
      <w:pPr>
        <w:pStyle w:val="Heading3"/>
      </w:pPr>
      <w:r>
        <w:t>Can IEC 61010-1 support international market access?</w:t>
      </w:r>
    </w:p>
    <w:p>
      <w:r>
        <w:t>Yes. Compliance with IEC 61010-1 is widely recognized internationally and supports product acceptance in many global markets.</w:t>
      </w:r>
    </w:p>
    <w:p>
      <w:pPr>
        <w:pStyle w:val="Heading2"/>
      </w:pPr>
      <w:r>
        <w:t>Related Testing Services</w:t>
      </w:r>
    </w:p>
    <w:p>
      <w:r>
        <w:t>You can link these pages within your website:</w:t>
      </w:r>
    </w:p>
    <w:p>
      <w:pPr>
        <w:pStyle w:val="ListBullet"/>
      </w:pPr>
      <w:r>
        <w:t>Electrical Safety Testing https://www.itcindia.org/electrical-safety-testing</w:t>
      </w:r>
    </w:p>
    <w:p>
      <w:pPr>
        <w:pStyle w:val="ListBullet"/>
      </w:pPr>
      <w:r>
        <w:t>Environmental Testing (IEC 60068 Series) https://www.itcindia.org/iec-60068-testing</w:t>
      </w:r>
    </w:p>
    <w:p>
      <w:pPr>
        <w:pStyle w:val="ListBullet"/>
      </w:pPr>
      <w:r>
        <w:t>EMC Testing Services https://www.itcindia.org/emc-testing</w:t>
      </w:r>
    </w:p>
    <w:p>
      <w:pPr>
        <w:pStyle w:val="ListBullet"/>
      </w:pPr>
      <w:r>
        <w:t>IP Testing Services https://www.itcindia.org/ip-testing</w:t>
      </w:r>
    </w:p>
    <w:p>
      <w:pPr>
        <w:pStyle w:val="ListBullet"/>
      </w:pPr>
      <w:r>
        <w:t>Calibration Services https://www.itcindia.org/calibration-services</w:t>
      </w:r>
    </w:p>
    <w:p>
      <w:pPr>
        <w:pStyle w:val="ListBullet"/>
      </w:pPr>
      <w:r>
        <w:t>NABL Testing Scope https://www.itcindia.org/nabl-testing-scope</w:t>
      </w:r>
    </w:p>
    <w:p>
      <w:pPr>
        <w:pStyle w:val="Heading2"/>
      </w:pPr>
      <w:r>
        <w:t>Reference Links</w:t>
      </w:r>
    </w:p>
    <w:p>
      <w:r>
        <w:t>For additional technical information, you may refer to:</w:t>
      </w:r>
    </w:p>
    <w:p>
      <w:pPr>
        <w:pStyle w:val="ListBullet"/>
      </w:pPr>
      <w:r>
        <w:t>International Electrotechnical Commission (IEC) https://www.iec.ch</w:t>
      </w:r>
    </w:p>
    <w:p>
      <w:pPr>
        <w:pStyle w:val="ListBullet"/>
      </w:pPr>
      <w:r>
        <w:t>International Organization for Standardization (ISO) https://www.iso.org</w:t>
      </w:r>
    </w:p>
    <w:p>
      <w:pPr>
        <w:pStyle w:val="ListBullet"/>
      </w:pPr>
      <w:r>
        <w:t>Bureau of Indian Standards (BIS) https://www.bis.gov.in</w:t>
      </w:r>
    </w:p>
    <w:p>
      <w:pPr>
        <w:pStyle w:val="ListBullet"/>
      </w:pPr>
      <w:r>
        <w:t>European Committee for Electrotechnical Standardization (CENELEC) https://www.cencenelec.eu</w:t>
      </w:r>
    </w:p>
    <w:p>
      <w:pPr>
        <w:pStyle w:val="Heading2"/>
      </w:pPr>
      <w:r>
        <w:t>Contact ITC India</w:t>
      </w:r>
    </w:p>
    <w:p>
      <w:r>
        <w:t>ITC India Pvt. Ltd.</w:t>
      </w:r>
    </w:p>
    <w:p>
      <w:r>
        <w:t>📧 Email: info@itcindia.org</w:t>
      </w:r>
    </w:p>
    <w:p>
      <w:r>
        <w:t>🌐 Website: www.itcindia.org</w:t>
      </w:r>
    </w:p>
    <w:p>
      <w:r>
        <w:t>📞 Phone: +91-9316473033</w:t>
      </w:r>
    </w:p>
    <w:p>
      <w:r>
        <w:t>Contact our technical experts today to discuss IEC 61010-1 / EN 61010-1 testing requirements and obtain a customized testing solution for your 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