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62304 medical device software System Testing</w:t>
      </w:r>
    </w:p>
    <w:p>
      <w:r>
        <w:rPr>
          <w:b/>
        </w:rPr>
        <w:t xml:space="preserve">Source URL: </w:t>
      </w:r>
      <w:r>
        <w:t>https://www.itcindia.org/iec-62304-medical-device-software-system-testing/</w:t>
      </w:r>
    </w:p>
    <w:p/>
    <w:p>
      <w:r>
        <w:t>System testing is a vital part of developing any medical device software. This process helps to ensure that the software meets all the necessary safety and performance requirements.</w:t>
      </w:r>
    </w:p>
    <w:p>
      <w:r>
        <w:t>IEC 62304 is the international standard for medical device software development, and it provides guidance on how to carry out system testing.</w:t>
      </w:r>
    </w:p>
    <w:p>
      <w:r>
        <w:t>In this blog post, we will explore what IEC 62304 says about system testing, and how you can ensure your software meets the standards.</w:t>
      </w:r>
    </w:p>
    <w:p>
      <w:pPr>
        <w:pStyle w:val="Heading2"/>
      </w:pPr>
      <w:r>
        <w:t>What is IEC 62304 medical device software?</w:t>
      </w:r>
    </w:p>
    <w:p>
      <w:r>
        <w:t>IEC 62304 medical device software System Testing is an international standard for the software development of medical devices. It was developed by the International Electrotechnical Commission (IEC) and published in 2006.</w:t>
      </w:r>
    </w:p>
    <w:p>
      <w:r>
        <w:t>The standard covers the software life cycle from requirements gathering to maintenance and support. IEC 62304 defines four levels of risk, with Level 1 being the highest and Level 4 being the lowest. Medical device software must be developed in accordance with the risk level assigned to it.</w:t>
      </w:r>
    </w:p>
    <w:p>
      <w:r>
        <w:t>For example, Level 1 software must be designed and tested to a higher level of rigor than Level 4 software. The standard also contains guidance on how to select an appropriate development methodology and testing approach for each risk level.</w:t>
      </w:r>
    </w:p>
    <w:p>
      <w:r>
        <w:t>IEC 62304 can be used by any type of medical device, including diagnostic, therapeutic, and monitoring devices.</w:t>
      </w:r>
    </w:p>
    <w:p>
      <w:pPr>
        <w:pStyle w:val="Heading2"/>
      </w:pPr>
      <w:r>
        <w:t>What are the benefits of IEC 62304 medical device software System Testing?</w:t>
      </w:r>
    </w:p>
    <w:p>
      <w:r>
        <w:t>IEC 62304 medical device software System Testing can have many benefits, including: -Ensuring safety and efficacy of the device -Detecting errors and potential problems early on -Improving the overall quality of the software -Reducing development costs by finding issues sooner System testing is an essential part of developing safe and effective medical devices. By catching errors and potential problems early on, it can save time and money in the long run.</w:t>
      </w:r>
    </w:p>
    <w:p>
      <w:pPr>
        <w:pStyle w:val="Heading2"/>
      </w:pPr>
      <w:r>
        <w:t>What are the different types of system tests?</w:t>
      </w:r>
    </w:p>
    <w:p>
      <w:r>
        <w:t>IEC 62304 medical device software System Testing is a process of verifying the functionality of a medical device software system. There are four different types of system tests: -Integration testing: This type of testing verifies that the various components of the system work together as intended. -Functional testing: This type of testing verifies that the system performs its intended functions. -Usability testing: This type of testing assesses how easy it is to use the system. -Performance testing: This type of testing assesses how well the system performs under different conditions.</w:t>
      </w:r>
    </w:p>
    <w:p>
      <w:pPr>
        <w:pStyle w:val="Heading2"/>
      </w:pPr>
      <w:r>
        <w:t>How to properly conduct system tests on medical device software?</w:t>
      </w:r>
    </w:p>
    <w:p>
      <w:r>
        <w:t>1. How to properly conduct system tests on medical device software? System testing of medical device software is important to ensure the safety and effectiveness of the software.</w:t>
      </w:r>
    </w:p>
    <w:p>
      <w:r>
        <w:t>There are specific guidelines that should be followed when conducting system tests on medical device software. These guidelines are set forth by the International Electrotechnical Commission (IEC). The IEC has established a standard for system testing of medical device software, IEC 62304. This standard provides guidance on how to conduct system tests and includes a list of required test cases.</w:t>
      </w:r>
    </w:p>
    <w:p>
      <w:r>
        <w:t>Following this standard will help to ensure that your system tests are thorough and complete. In addition to following the IEC 62304 standard, there are other best practices that should be followed when conducting system tests on medical device software. These best practices include: 1) Creating a comprehensive test plan: A comprehensive test plan should be created before any testing is conducted. This plan should detail all aspects of the testing process, including what types of tests will be conducted, who will be responsible for each test, and how the results will be documented and tracked. 2) Conducting risk-based testing: Not all aspects of the medical device software need to be tested in every system test. Testing should be based on risk, with more critical areas of the software being tested more thoroughly than less critical areas. 3) Selecting an appropriate testing methodology : There are many different methodologies that can be used for conducting system tests. The methodology</w:t>
      </w:r>
    </w:p>
    <w:p>
      <w:pPr>
        <w:pStyle w:val="Heading2"/>
      </w:pPr>
      <w:r>
        <w:t>Conclusion</w:t>
      </w:r>
    </w:p>
    <w:p>
      <w:r>
        <w:t>After reading this article on IEC 62304 medical device software system testing, you should have a good understanding of what it is and why it’s important.</w:t>
      </w:r>
    </w:p>
    <w:p>
      <w:r>
        <w:t>System testing is essential to ensure that medical devices are safe and effective, and IEC 62304 provides a framework for how to conduct these tests.</w:t>
      </w:r>
    </w:p>
    <w:p>
      <w:r>
        <w:t>If you’re responsible for testing medical device software be sure to familiarize yourself with IEC 62304 so that you can properly assess the safety and efficacy of the products you’re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