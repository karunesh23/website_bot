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Electrical safety Testing for Lighting products</w:t>
      </w:r>
    </w:p>
    <w:p>
      <w:r>
        <w:rPr>
          <w:b/>
        </w:rPr>
        <w:t xml:space="preserve">Source URL: </w:t>
      </w:r>
      <w:r>
        <w:t>https://www.itcindia.org/electrical-safety-testing-for-lighting-products/</w:t>
      </w:r>
    </w:p>
    <w:p/>
    <w:p>
      <w:pPr>
        <w:pStyle w:val="Heading3"/>
      </w:pPr>
      <w:r>
        <w:t>Are you looking for a company for testing lighting products?</w:t>
      </w:r>
    </w:p>
    <w:p>
      <w:r>
        <w:t>ITC India Pvt. Ltd. is accredited laboratory as per ISO/IEC 17025:2005, serving since 2009. It is the best service provider in the field of Electrical, Electronic and Photometry testing with the certificate no. T1811, T3509 and T3510 respectively.</w:t>
      </w:r>
    </w:p>
    <w:p>
      <w:r>
        <w:t>A satisfied clientele is maintained by the lab for testing lightning products as per IEC 60598-1 (general standard) and LM 79. For detailed scope kindly look at the above said certificate at the NABL site.</w:t>
      </w:r>
    </w:p>
    <w:p>
      <w:pPr>
        <w:pStyle w:val="Heading3"/>
      </w:pPr>
      <w:r>
        <w:t>Why to choose ITC India Pvt. Ltd.?</w:t>
      </w:r>
    </w:p>
    <w:p>
      <w:pPr>
        <w:pStyle w:val="ListBullet"/>
      </w:pPr>
      <w:r>
        <w:t>Reports are issued with a NABL logo.</w:t>
      </w:r>
    </w:p>
    <w:p>
      <w:pPr>
        <w:pStyle w:val="ListBullet"/>
      </w:pPr>
      <w:r>
        <w:t>Nominal pricing</w:t>
      </w:r>
    </w:p>
    <w:p>
      <w:pPr>
        <w:pStyle w:val="ListBullet"/>
      </w:pPr>
      <w:r>
        <w:t>Most reliable</w:t>
      </w:r>
    </w:p>
    <w:p>
      <w:pPr>
        <w:pStyle w:val="ListBullet"/>
      </w:pPr>
      <w:r>
        <w:t>Efficient engineers</w:t>
      </w:r>
    </w:p>
    <w:p>
      <w:pPr>
        <w:pStyle w:val="ListBullet"/>
      </w:pPr>
      <w:r>
        <w:t>Project Completion on time</w:t>
      </w:r>
    </w:p>
    <w:p>
      <w:pPr>
        <w:pStyle w:val="ListBullet"/>
      </w:pPr>
      <w:r>
        <w:t>Express Facility</w:t>
      </w:r>
    </w:p>
    <w:p>
      <w:pPr>
        <w:pStyle w:val="ListBullet"/>
      </w:pPr>
      <w:r>
        <w:t>Client Satisfaction</w:t>
      </w:r>
    </w:p>
    <w:p>
      <w:pPr>
        <w:pStyle w:val="ListBullet"/>
      </w:pPr>
      <w:r>
        <w:t>Highly accurate equipment are owned by ITC</w:t>
      </w:r>
    </w:p>
    <w:p>
      <w:pPr>
        <w:pStyle w:val="ListBullet"/>
      </w:pPr>
      <w:r>
        <w:t>Good housekeeping</w:t>
      </w:r>
    </w:p>
    <w:p>
      <w:r>
        <w:t>Below is the list of quantitative tests as per general standard IEC 60598-1.</w:t>
      </w:r>
    </w:p>
    <w:p>
      <w:pPr>
        <w:pStyle w:val="Heading4"/>
      </w:pPr>
      <w:r>
        <w:t>List of quantitative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 No.</w:t>
            </w:r>
          </w:p>
        </w:tc>
        <w:tc>
          <w:tcPr>
            <w:tcW w:type="dxa" w:w="2160"/>
          </w:tcPr>
          <w:p>
            <w:r>
              <w:t>Clause No.</w:t>
            </w:r>
          </w:p>
        </w:tc>
        <w:tc>
          <w:tcPr>
            <w:tcW w:type="dxa" w:w="2160"/>
          </w:tcPr>
          <w:p>
            <w:r>
              <w:t>Title of test</w:t>
            </w:r>
          </w:p>
        </w:tc>
        <w:tc>
          <w:tcPr>
            <w:tcW w:type="dxa" w:w="2160"/>
          </w:tcPr>
          <w:p>
            <w:r>
              <w:t>Equipment used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Test of marking</w:t>
            </w:r>
          </w:p>
        </w:tc>
        <w:tc>
          <w:tcPr>
            <w:tcW w:type="dxa" w:w="2160"/>
          </w:tcPr>
          <w:p>
            <w:r>
              <w:t>Piece of cloth/water/petroleum spirit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4.4.4</w:t>
            </w:r>
          </w:p>
        </w:tc>
        <w:tc>
          <w:tcPr>
            <w:tcW w:type="dxa" w:w="2160"/>
          </w:tcPr>
          <w:p>
            <w:r>
              <w:t>Lampholder pressure test</w:t>
            </w:r>
          </w:p>
        </w:tc>
        <w:tc>
          <w:tcPr>
            <w:tcW w:type="dxa" w:w="2160"/>
          </w:tcPr>
          <w:p>
            <w:r>
              <w:t>Pressure device/torque driver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4.4.5</w:t>
            </w:r>
          </w:p>
        </w:tc>
        <w:tc>
          <w:tcPr>
            <w:tcW w:type="dxa" w:w="2160"/>
          </w:tcPr>
          <w:p>
            <w:r>
              <w:t>Voltage across lampholder</w:t>
            </w:r>
          </w:p>
        </w:tc>
        <w:tc>
          <w:tcPr>
            <w:tcW w:type="dxa" w:w="2160"/>
          </w:tcPr>
          <w:p>
            <w:r>
              <w:t>High voltage probe/osciloscope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4.11.6</w:t>
            </w:r>
          </w:p>
        </w:tc>
        <w:tc>
          <w:tcPr>
            <w:tcW w:type="dxa" w:w="2160"/>
          </w:tcPr>
          <w:p>
            <w:r>
              <w:t>Electro mechanical contact system</w:t>
            </w:r>
          </w:p>
        </w:tc>
        <w:tc>
          <w:tcPr>
            <w:tcW w:type="dxa" w:w="2160"/>
          </w:tcPr>
          <w:p>
            <w:r>
              <w:t>Voltmeter,high voltage transformer/electrical saftey analyzer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4.12.1</w:t>
            </w:r>
          </w:p>
        </w:tc>
        <w:tc>
          <w:tcPr>
            <w:tcW w:type="dxa" w:w="2160"/>
          </w:tcPr>
          <w:p>
            <w:r>
              <w:t>Screw &amp; connections</w:t>
            </w:r>
          </w:p>
        </w:tc>
        <w:tc>
          <w:tcPr>
            <w:tcW w:type="dxa" w:w="2160"/>
          </w:tcPr>
          <w:p>
            <w:r>
              <w:t>test screwdriver &amp; spanner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4.12.5</w:t>
            </w:r>
          </w:p>
        </w:tc>
        <w:tc>
          <w:tcPr>
            <w:tcW w:type="dxa" w:w="2160"/>
          </w:tcPr>
          <w:p>
            <w:r>
              <w:t>Glands testing</w:t>
            </w:r>
          </w:p>
        </w:tc>
        <w:tc>
          <w:tcPr>
            <w:tcW w:type="dxa" w:w="2160"/>
          </w:tcPr>
          <w:p>
            <w:r>
              <w:t>Test rods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Mechanical strength tests</w:t>
            </w:r>
          </w:p>
        </w:tc>
        <w:tc>
          <w:tcPr>
            <w:tcW w:type="dxa" w:w="2160"/>
          </w:tcPr>
          <w:p>
            <w:r>
              <w:t>Spring hammmer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4.14.1/4.14.2/4.14.3</w:t>
            </w:r>
          </w:p>
        </w:tc>
        <w:tc>
          <w:tcPr>
            <w:tcW w:type="dxa" w:w="2160"/>
          </w:tcPr>
          <w:p>
            <w:r>
              <w:t>Adjusting device testing</w:t>
            </w:r>
          </w:p>
        </w:tc>
        <w:tc>
          <w:tcPr>
            <w:tcW w:type="dxa" w:w="2160"/>
          </w:tcPr>
          <w:p>
            <w:r>
              <w:t>weighting device/glass test shelves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4.9.2</w:t>
            </w:r>
          </w:p>
        </w:tc>
        <w:tc>
          <w:tcPr>
            <w:tcW w:type="dxa" w:w="2160"/>
          </w:tcPr>
          <w:p>
            <w:r>
              <w:t>insulating linings &amp; sleeve tests</w:t>
            </w:r>
          </w:p>
        </w:tc>
        <w:tc>
          <w:tcPr>
            <w:tcW w:type="dxa" w:w="2160"/>
          </w:tcPr>
          <w:p>
            <w:r>
              <w:t>Heating cabinet/high voltage transformer/megaohmeter or electrical saftey analyzer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4.18.1</w:t>
            </w:r>
          </w:p>
        </w:tc>
        <w:tc>
          <w:tcPr>
            <w:tcW w:type="dxa" w:w="2160"/>
          </w:tcPr>
          <w:p>
            <w:r>
              <w:t>Resistance to corrosion</w:t>
            </w:r>
          </w:p>
        </w:tc>
        <w:tc>
          <w:tcPr>
            <w:tcW w:type="dxa" w:w="2160"/>
          </w:tcPr>
          <w:p>
            <w:r>
              <w:t>humidity cabinet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4.18.2</w:t>
            </w:r>
          </w:p>
        </w:tc>
        <w:tc>
          <w:tcPr>
            <w:tcW w:type="dxa" w:w="2160"/>
          </w:tcPr>
          <w:p>
            <w:r>
              <w:t>Stress corrosion</w:t>
            </w:r>
          </w:p>
        </w:tc>
        <w:tc>
          <w:tcPr>
            <w:tcW w:type="dxa" w:w="2160"/>
          </w:tcPr>
          <w:p>
            <w:r>
              <w:t>Heating cabinet/test solution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4.2o</w:t>
            </w:r>
          </w:p>
        </w:tc>
        <w:tc>
          <w:tcPr>
            <w:tcW w:type="dxa" w:w="2160"/>
          </w:tcPr>
          <w:p>
            <w:r>
              <w:t>Rough service luminaire</w:t>
            </w:r>
          </w:p>
        </w:tc>
        <w:tc>
          <w:tcPr>
            <w:tcW w:type="dxa" w:w="2160"/>
          </w:tcPr>
          <w:p>
            <w:r>
              <w:t>Vibration test equipment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4.22</w:t>
            </w:r>
          </w:p>
        </w:tc>
        <w:tc>
          <w:tcPr>
            <w:tcW w:type="dxa" w:w="2160"/>
          </w:tcPr>
          <w:p>
            <w:r>
              <w:t>Attachment to lamp</w:t>
            </w:r>
          </w:p>
        </w:tc>
        <w:tc>
          <w:tcPr>
            <w:tcW w:type="dxa" w:w="2160"/>
          </w:tcPr>
          <w:p>
            <w:r>
              <w:t>Weighing device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4.24</w:t>
            </w:r>
          </w:p>
        </w:tc>
        <w:tc>
          <w:tcPr>
            <w:tcW w:type="dxa" w:w="2160"/>
          </w:tcPr>
          <w:p>
            <w:r>
              <w:t>Protective measures against UV radiations</w:t>
            </w:r>
          </w:p>
        </w:tc>
        <w:tc>
          <w:tcPr>
            <w:tcW w:type="dxa" w:w="2160"/>
          </w:tcPr>
          <w:p>
            <w:r>
              <w:t>UV radiation test apparatus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4.26</w:t>
            </w:r>
          </w:p>
        </w:tc>
        <w:tc>
          <w:tcPr>
            <w:tcW w:type="dxa" w:w="2160"/>
          </w:tcPr>
          <w:p>
            <w:r>
              <w:t>Short circuit protection test</w:t>
            </w:r>
          </w:p>
        </w:tc>
        <w:tc>
          <w:tcPr>
            <w:tcW w:type="dxa" w:w="2160"/>
          </w:tcPr>
          <w:p>
            <w:r>
              <w:t>Test chain /weighing device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5.2.10.1</w:t>
            </w:r>
          </w:p>
        </w:tc>
        <w:tc>
          <w:tcPr>
            <w:tcW w:type="dxa" w:w="2160"/>
          </w:tcPr>
          <w:p>
            <w:r>
              <w:t>pull and torque test on cord anchorage</w:t>
            </w:r>
          </w:p>
        </w:tc>
        <w:tc>
          <w:tcPr>
            <w:tcW w:type="dxa" w:w="2160"/>
          </w:tcPr>
          <w:p>
            <w:r>
              <w:t>cord anchorage test(pull &amp; torque)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Internal wiring dimensions</w:t>
            </w:r>
          </w:p>
        </w:tc>
        <w:tc>
          <w:tcPr>
            <w:tcW w:type="dxa" w:w="2160"/>
          </w:tcPr>
          <w:p>
            <w:r>
              <w:t>Micrometer/equipment &amp; insulation thickness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7.2.3</w:t>
            </w:r>
          </w:p>
        </w:tc>
        <w:tc>
          <w:tcPr>
            <w:tcW w:type="dxa" w:w="2160"/>
          </w:tcPr>
          <w:p>
            <w:r>
              <w:t>Earth continuity test</w:t>
            </w:r>
          </w:p>
        </w:tc>
        <w:tc>
          <w:tcPr>
            <w:tcW w:type="dxa" w:w="2160"/>
          </w:tcPr>
          <w:p>
            <w:r>
              <w:t>Earthing test equipment(Electrical saftey analyzer)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8.2.5</w:t>
            </w:r>
          </w:p>
        </w:tc>
        <w:tc>
          <w:tcPr>
            <w:tcW w:type="dxa" w:w="2160"/>
          </w:tcPr>
          <w:p>
            <w:r>
              <w:t>Protection against electric shock</w:t>
            </w:r>
          </w:p>
        </w:tc>
        <w:tc>
          <w:tcPr>
            <w:tcW w:type="dxa" w:w="2160"/>
          </w:tcPr>
          <w:p>
            <w:r>
              <w:t>Standard test finger/unjoint test finger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8.2.7</w:t>
            </w:r>
          </w:p>
        </w:tc>
        <w:tc>
          <w:tcPr>
            <w:tcW w:type="dxa" w:w="2160"/>
          </w:tcPr>
          <w:p>
            <w:r>
              <w:t>Capacitor discharge test</w:t>
            </w:r>
          </w:p>
        </w:tc>
        <w:tc>
          <w:tcPr>
            <w:tcW w:type="dxa" w:w="2160"/>
          </w:tcPr>
          <w:p>
            <w:r>
              <w:t>Voltmeter /oscilloscope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9.2.0</w:t>
            </w:r>
          </w:p>
        </w:tc>
        <w:tc>
          <w:tcPr>
            <w:tcW w:type="dxa" w:w="2160"/>
          </w:tcPr>
          <w:p>
            <w:r>
              <w:t>Solid object proof luminaire testing</w:t>
            </w:r>
          </w:p>
        </w:tc>
        <w:tc>
          <w:tcPr>
            <w:tcW w:type="dxa" w:w="2160"/>
          </w:tcPr>
          <w:p>
            <w:r>
              <w:t>IP3X/IP4X(IEC 60529)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9.2.1/9.2.2</w:t>
            </w:r>
          </w:p>
        </w:tc>
        <w:tc>
          <w:tcPr>
            <w:tcW w:type="dxa" w:w="2160"/>
          </w:tcPr>
          <w:p>
            <w:r>
              <w:t>Dust proof luminaire test</w:t>
            </w:r>
          </w:p>
        </w:tc>
        <w:tc>
          <w:tcPr>
            <w:tcW w:type="dxa" w:w="2160"/>
          </w:tcPr>
          <w:p>
            <w:r>
              <w:t>Apparatus for protection against dust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9.2.3 to 9</w:t>
            </w:r>
          </w:p>
        </w:tc>
        <w:tc>
          <w:tcPr>
            <w:tcW w:type="dxa" w:w="2160"/>
          </w:tcPr>
          <w:p>
            <w:r>
              <w:t>Water proof luminaire test</w:t>
            </w:r>
          </w:p>
        </w:tc>
        <w:tc>
          <w:tcPr>
            <w:tcW w:type="dxa" w:w="2160"/>
          </w:tcPr>
          <w:p>
            <w:r>
              <w:t>Apparatus for protection against water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9.3.1</w:t>
            </w:r>
          </w:p>
        </w:tc>
        <w:tc>
          <w:tcPr>
            <w:tcW w:type="dxa" w:w="2160"/>
          </w:tcPr>
          <w:p>
            <w:r>
              <w:t>Humidity test</w:t>
            </w:r>
          </w:p>
        </w:tc>
        <w:tc>
          <w:tcPr>
            <w:tcW w:type="dxa" w:w="2160"/>
          </w:tcPr>
          <w:p>
            <w:r>
              <w:t>Humidity cabinet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10.2.1</w:t>
            </w:r>
          </w:p>
        </w:tc>
        <w:tc>
          <w:tcPr>
            <w:tcW w:type="dxa" w:w="2160"/>
          </w:tcPr>
          <w:p>
            <w:r>
              <w:t>Insulation resistance test</w:t>
            </w:r>
          </w:p>
        </w:tc>
        <w:tc>
          <w:tcPr>
            <w:tcW w:type="dxa" w:w="2160"/>
          </w:tcPr>
          <w:p>
            <w:r>
              <w:t>electrical saftey analyzer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10.2.2</w:t>
            </w:r>
          </w:p>
        </w:tc>
        <w:tc>
          <w:tcPr>
            <w:tcW w:type="dxa" w:w="2160"/>
          </w:tcPr>
          <w:p>
            <w:r>
              <w:t>Electrical strength test</w:t>
            </w:r>
          </w:p>
        </w:tc>
        <w:tc>
          <w:tcPr>
            <w:tcW w:type="dxa" w:w="2160"/>
          </w:tcPr>
          <w:p>
            <w:r>
              <w:t>electrical saftey analyzer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10.3.1</w:t>
            </w:r>
          </w:p>
        </w:tc>
        <w:tc>
          <w:tcPr>
            <w:tcW w:type="dxa" w:w="2160"/>
          </w:tcPr>
          <w:p>
            <w:r>
              <w:t>Leakage current testing</w:t>
            </w:r>
          </w:p>
        </w:tc>
        <w:tc>
          <w:tcPr>
            <w:tcW w:type="dxa" w:w="2160"/>
          </w:tcPr>
          <w:p>
            <w:r>
              <w:t>Leakage current tester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11.2.1</w:t>
            </w:r>
          </w:p>
        </w:tc>
        <w:tc>
          <w:tcPr>
            <w:tcW w:type="dxa" w:w="2160"/>
          </w:tcPr>
          <w:p>
            <w:r>
              <w:t>Creepage and clearance distances</w:t>
            </w:r>
          </w:p>
        </w:tc>
        <w:tc>
          <w:tcPr>
            <w:tcW w:type="dxa" w:w="2160"/>
          </w:tcPr>
          <w:p>
            <w:r>
              <w:t>Vernier calliper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12.3.1</w:t>
            </w:r>
          </w:p>
        </w:tc>
        <w:tc>
          <w:tcPr>
            <w:tcW w:type="dxa" w:w="2160"/>
          </w:tcPr>
          <w:p>
            <w:r>
              <w:t>Endurance test</w:t>
            </w:r>
          </w:p>
        </w:tc>
        <w:tc>
          <w:tcPr>
            <w:tcW w:type="dxa" w:w="2160"/>
          </w:tcPr>
          <w:p>
            <w:r>
              <w:t>Thermal cabinet(35°C)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12.4.1</w:t>
            </w:r>
          </w:p>
        </w:tc>
        <w:tc>
          <w:tcPr>
            <w:tcW w:type="dxa" w:w="2160"/>
          </w:tcPr>
          <w:p>
            <w:r>
              <w:t>Thermal test</w:t>
            </w:r>
          </w:p>
        </w:tc>
        <w:tc>
          <w:tcPr>
            <w:tcW w:type="dxa" w:w="2160"/>
          </w:tcPr>
          <w:p>
            <w:r>
              <w:t>Draught proof enclouser/thermometer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Abnormal operation</w:t>
            </w:r>
          </w:p>
        </w:tc>
        <w:tc>
          <w:tcPr>
            <w:tcW w:type="dxa" w:w="2160"/>
          </w:tcPr>
          <w:p>
            <w:r>
              <w:t>Test circuit for metal hallide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13.2.1</w:t>
            </w:r>
          </w:p>
        </w:tc>
        <w:tc>
          <w:tcPr>
            <w:tcW w:type="dxa" w:w="2160"/>
          </w:tcPr>
          <w:p>
            <w:r>
              <w:t>Resistance to heat test</w:t>
            </w:r>
          </w:p>
        </w:tc>
        <w:tc>
          <w:tcPr>
            <w:tcW w:type="dxa" w:w="2160"/>
          </w:tcPr>
          <w:p>
            <w:r>
              <w:t>Heating cabinet/ball pressure test apparatus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13.3.1</w:t>
            </w:r>
          </w:p>
        </w:tc>
        <w:tc>
          <w:tcPr>
            <w:tcW w:type="dxa" w:w="2160"/>
          </w:tcPr>
          <w:p>
            <w:r>
              <w:t>Resistance to flame test</w:t>
            </w:r>
          </w:p>
        </w:tc>
        <w:tc>
          <w:tcPr>
            <w:tcW w:type="dxa" w:w="2160"/>
          </w:tcPr>
          <w:p>
            <w:r>
              <w:t>Needle flame testing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13.3.2</w:t>
            </w:r>
          </w:p>
        </w:tc>
        <w:tc>
          <w:tcPr>
            <w:tcW w:type="dxa" w:w="2160"/>
          </w:tcPr>
          <w:p>
            <w:r>
              <w:t>Resistance to ignition testing</w:t>
            </w:r>
          </w:p>
        </w:tc>
        <w:tc>
          <w:tcPr>
            <w:tcW w:type="dxa" w:w="2160"/>
          </w:tcPr>
          <w:p>
            <w:r>
              <w:t>Glow wire test apparatus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13.4.1</w:t>
            </w:r>
          </w:p>
        </w:tc>
        <w:tc>
          <w:tcPr>
            <w:tcW w:type="dxa" w:w="2160"/>
          </w:tcPr>
          <w:p>
            <w:r>
              <w:t>Resistance to tracking test</w:t>
            </w:r>
          </w:p>
        </w:tc>
        <w:tc>
          <w:tcPr>
            <w:tcW w:type="dxa" w:w="2160"/>
          </w:tcPr>
          <w:p>
            <w:r>
              <w:t>Proof tracking test device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Screw terminal</w:t>
            </w:r>
          </w:p>
        </w:tc>
        <w:tc>
          <w:tcPr>
            <w:tcW w:type="dxa" w:w="2160"/>
          </w:tcPr>
          <w:p>
            <w:r>
              <w:t>Torque driver/micrometer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Screwless terminal</w:t>
            </w:r>
          </w:p>
        </w:tc>
        <w:tc>
          <w:tcPr>
            <w:tcW w:type="dxa" w:w="2160"/>
          </w:tcPr>
          <w:p>
            <w:r>
              <w:t>Pull device/veriable current source/voltmeter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