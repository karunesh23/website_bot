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 68 upto 5bar Testing</w:t>
      </w:r>
    </w:p>
    <w:p>
      <w:r>
        <w:rPr>
          <w:b/>
        </w:rPr>
        <w:t xml:space="preserve">Source URL: </w:t>
      </w:r>
      <w:r>
        <w:t>https://www.itcindia.org/ip-68-upto-5bar-testing/</w:t>
      </w:r>
    </w:p>
    <w:p/>
    <w:p>
      <w:r>
        <w:t>Today’s blog post is all about IP 68 upto 5bar Testing that can withstand up to 5bar pressure underwater. With this level of protection, you can now take your devices with confidence on all your aquatic adventures.</w:t>
      </w:r>
    </w:p>
    <w:p>
      <w:pPr>
        <w:pStyle w:val="Heading2"/>
      </w:pPr>
      <w:r>
        <w:t>What is IP 68?</w:t>
      </w:r>
    </w:p>
    <w:p>
      <w:r>
        <w:t>IP 68 is the highest level of ingress protection against solid objects and water. It means that the device is dust tight and can withstand being submerged in up to 1 meter of water for up to 30 minutes.</w:t>
      </w:r>
    </w:p>
    <w:p>
      <w:pPr>
        <w:pStyle w:val="Heading2"/>
      </w:pPr>
      <w:r>
        <w:t>The different tests for IP 68</w:t>
      </w:r>
    </w:p>
    <w:p>
      <w:r>
        <w:t>There are various IP 68 testing which include: 1. The Water Immersion Test: This test is conducted to check if the product can withstand being submerged in water at a specified depth and for a specific duration of time. 2. The Dust Ingress Test: This test is conducted to check if the product can prevent dust from entering it. 3. The Salt Mist Corrosion Test: This test is conducted to check if the product can resist corrosion caused by salt.</w:t>
      </w:r>
    </w:p>
    <w:p>
      <w:pPr>
        <w:pStyle w:val="Heading2"/>
      </w:pPr>
      <w:r>
        <w:t>Why is the IP 68 standard important?</w:t>
      </w:r>
    </w:p>
    <w:p>
      <w:r>
        <w:t>There are many different ways of IP 68 testing of a product. The most common is the IP 68 standard, which tests for water and dust ingress. This is important because it ensures that the product can withstand the elements and will not be damaged by them.</w:t>
      </w:r>
    </w:p>
    <w:p>
      <w:pPr>
        <w:pStyle w:val="Heading2"/>
      </w:pPr>
      <w:r>
        <w:t>How can you ensure your product meets the IP 68 standard?</w:t>
      </w:r>
    </w:p>
    <w:p>
      <w:r>
        <w:t>To ensure that your product meets the IP 68 standard, you need to perform a series of IP 68 testing. These tests include: 1. Checking for water ingress – this can be done by looking for water droplets inside the product or by using a watertightness tester. 2. Checking for dust ingress – this can be done by looking for dust particles inside the product or by using an airtightness tester. 3. Checking for mechanical strength – this can be done by performing a drop test or by using a mechanical strength tester. 4. Checking for electrical safety – this can be done by performing an insulation resistance test or by using electrical safety tester.</w:t>
      </w:r>
    </w:p>
    <w:p>
      <w:pPr>
        <w:pStyle w:val="Heading2"/>
      </w:pPr>
      <w:r>
        <w:t>Conclusion</w:t>
      </w:r>
    </w:p>
    <w:p>
      <w:r>
        <w:t>With this kind of testing, we can guarantee that products are safe to use and will perform as expected in extreme conditions such as those found underwater or on land.</w:t>
      </w:r>
    </w:p>
    <w:p>
      <w:r>
        <w:t>This testing will help us save costs by avoiding costly repairs due to faulty components or weather-related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