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60335-2-7 DOMESTIC WASHING MACHINE TESTING</w:t>
      </w:r>
    </w:p>
    <w:p>
      <w:r>
        <w:rPr>
          <w:b/>
        </w:rPr>
        <w:t xml:space="preserve">Source URL: </w:t>
      </w:r>
      <w:r>
        <w:t>https://www.itcindia.org/iec-60335-2-7-domestic-washing-machine-testing/</w:t>
      </w:r>
    </w:p>
    <w:p/>
    <w:p>
      <w:r>
        <w:t>Are you a manufacturer of domestic washing machines? Do you want to ensure that your products comply with international safety standards? Look no further than IEC 60335-2-7 DOMESTIC WASHING MACHINE TESTING.</w:t>
      </w:r>
    </w:p>
    <w:p>
      <w:r>
        <w:t>This standard sets requirements for the design and testing of domestic washing machines, ensuring their safe operation in households around the world.</w:t>
      </w:r>
    </w:p>
    <w:p>
      <w:r>
        <w:t>In this blog post, we’ll explore what IEC 60335-2-7 entails and how it can benefit manufacturers like you.</w:t>
      </w:r>
    </w:p>
    <w:p>
      <w:pPr>
        <w:pStyle w:val="Heading2"/>
      </w:pPr>
      <w:r>
        <w:t>What is the IEC 60335-2-7 standard?</w:t>
      </w:r>
    </w:p>
    <w:p>
      <w:r>
        <w:t>IEC 60335-2-7 is a standard that sets safety requirements for the design and testing of domestic washing machines. It was developed by the International Electrotechnical Commission (IEC), a global organization that creates international standards for electrical, electronic, and related technologies. The purpose of IEC 60335-2-7 is to ensure that domestic washing machines are safe to use in households around the world. The standard covers various aspects of machine safety, including mechanical hazards, electrical hazards, and radiation hazards. By complying with IEC 60335-2-7, manufacturers can demonstrate their commitment to producing safe and reliable products. Compliance also helps them access global markets by meeting regulatory requirements in different countries. IEC 60335-2-7 plays an important role in ensuring safety of consumers who use domestic washing machines on a daily basis.</w:t>
      </w:r>
    </w:p>
    <w:p>
      <w:pPr>
        <w:pStyle w:val="Heading2"/>
      </w:pPr>
      <w:r>
        <w:t>Who Needs to Comply with IEC 60335-2-7?</w:t>
      </w:r>
    </w:p>
    <w:p>
      <w:r>
        <w:t>IEC 60335-2-7 is a standard that sets requirements for the safety and performance of domestic washing machines. But who needs to comply with this standard? In short, anyone who manufactures or sells domestic washing machines in countries where IEC 60335-2-7 is required must comply. Manufacturers of washing machine components such as motors, pumps and control systems are also obligated to follow this standard. It’s important for these manufacturers to ensure their products meet the necessary requirements. Since they will be used in accordance with IEC 60335-2-7. Retailers who sell domestic washing machines must also ensure that the products they offer have passed testing according to IEC 60335-2-7 standards. This ensures that consumers can buy products confidently knowing they’re safe and reliable. Consumers may not directly need to comply with IEC 60335-2-7 but it’s important for them to choose washing machines from reputable manufacturers who abide by these standards. Additionally, reading product manuals carefully before using a new appliance can help prevent accidents caused by improper usage. Compliance with IEC 60335-2-7 is essential for everyone involved in manufacturing, supplying or using domestic washing machines.</w:t>
      </w:r>
    </w:p>
    <w:p>
      <w:pPr>
        <w:pStyle w:val="Heading2"/>
      </w:pPr>
      <w:r>
        <w:t>What Products Does IEC 60335-2-7 Cover?</w:t>
      </w:r>
    </w:p>
    <w:p>
      <w:r>
        <w:t>IEC 60335-2-7 is a safety standard that outlines the requirements for domestic washing machines. This standard covers all types of washing machines intended for household use, including top-loading and front-loading models. Additionally, IEC 60335-2-7 also covers portable washing machines, those with special features such as steam cleaning, and washer-dryer combination units. It sets out specific tests to evaluate the safety of these appliances during normal operation and abnormal situations. The standard includes provisions related to electrical components used in these appliances including motors, wiring systems, switches and controls. The materials used in their construction are also covered by this regulation. Furthermore, IEC 60335-2-7 DOMESTIC WASHING MACHINE TESTING provides guidelines on the reliability of mechanical components like drums and agitators. It specifies how washers should perform under different loads or when subjected to excessive vibration or sudden movements. Compliance with this standard ensures that manufacturers produce safe products that meet minimum performance standards. By adhering to these regulations consumers can have peace of mind knowing they are using products that have undergone rigorous testing to ensure their safety while in use.</w:t>
      </w:r>
    </w:p>
    <w:p>
      <w:pPr>
        <w:pStyle w:val="Heading2"/>
      </w:pPr>
      <w:r>
        <w:t>What Are the Key Requirements of IEC 60335-2-7?</w:t>
      </w:r>
    </w:p>
    <w:p>
      <w:r>
        <w:t>IEC 60335-2-7 is a set of safety standards that are specifically designed for domestic washing machines. The standard outlines the various requirements manufacturers must comply with to ensure their products are safe and reliable for consumers. One key requirement of IEC 60335-2-7 is that all washing machines must have built-in protection against electric shock. This means that we must ensure that any live parts within the machine are inaccessible to users, and we must earth any exposed metal parts or conductors. Another important requirement is related to water resistance. All components in contact with water need to meet specific waterproofing criteria to prevent electrical hazards from occurring when they come into contact with liquid. The standard also covers mechanical safety, such as ensuring moving parts such as drums or agitators don’t pose a risk of injury during operation, while additional requirements cover heat-related risks such as overheating and fire hazards. IEC 60335-2-7 includes regulations regarding user warnings and product labeling so consumers can understand how best to use their washing machine safely.</w:t>
      </w:r>
    </w:p>
    <w:p>
      <w:r>
        <w:t>Compliance with these key requirements ensures consumer safety remains at forefront of manufacturer’s minds in the design and production process.</w:t>
      </w:r>
    </w:p>
    <w:p>
      <w:pPr>
        <w:pStyle w:val="Heading2"/>
      </w:pPr>
      <w:r>
        <w:t>How is IEC 60335-2-7 Testing Conducted?</w:t>
      </w:r>
    </w:p>
    <w:p>
      <w:r>
        <w:t>We conduct IEC 60335-2-7 testing to ensure that domestic washing machines comply with the safety standards set by the International Electrotechnical Commission (IEC). The purpose of this testing is to evaluate the equipment’s ability to maintain safe and reliable operations. During IEC 60335-2-7 testing, we perform a series of tests on the washing machine, including mechanical, electrical, and environmental evaluations. These tests determine whether or not the device meets specific safety requirements for its intended use. Mechanical testing involves examining all mechanical parts of the washer for proper functioning and durability. Electrical testing checks if there are any potential fire hazards or malfunctions in power supply connections. Environmental evaluations look at how well a machine can operate under different weather conditions while maintaining consumer safety. For example, they test against water leaks that could cause electrical shocks in wet environments. After successfully completing each test phase, we will gather and evaluate the results to determine whether it meets the compliance standards of IEC 60335-2-7.</w:t>
      </w:r>
    </w:p>
    <w:p>
      <w:pPr>
        <w:pStyle w:val="Heading2"/>
      </w:pPr>
      <w:r>
        <w:t>IEC 60335-2-7 and CE Marking</w:t>
      </w:r>
    </w:p>
    <w:p>
      <w:r>
        <w:t>The IEC 60335-2-7 DOMESTIC WASHING MACHINE TESTING standard plays a vital role in ensuring that domestic washing machines are safe and reliable for consumers to use. Manufacturers must comply with this standard to ensure their products meet the required safety standards. Furthermore, compliance with IEC 60335-2-7 is also necessary for obtaining CE marking, which is mandatory for products sold within the European Economic Area (EEA). The CE mark indicates that a product meets all relevant health, safety, and environmental protection requirements. Understanding the IEC 60335-2-7 standard and its testing procedures is crucial for manufacturers looking to produce safe and compliant domestic washing machines.</w:t>
      </w:r>
    </w:p>
    <w:p>
      <w:r>
        <w:t>Compliance will not only help them obtain CE marking but also provide consumers with peace of mind when using these appliances at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