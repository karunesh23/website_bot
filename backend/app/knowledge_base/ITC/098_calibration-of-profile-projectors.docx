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PROFILE PROJECTORS</w:t>
      </w:r>
    </w:p>
    <w:p>
      <w:r>
        <w:rPr>
          <w:b/>
        </w:rPr>
        <w:t xml:space="preserve">Source URL: </w:t>
      </w:r>
      <w:r>
        <w:t>https://www.itcindia.org/calibration-of-profile-projectors/</w:t>
      </w:r>
    </w:p>
    <w:p/>
    <w:p>
      <w:r>
        <w:t>Profile projectors are essential tools for inspecting and measuring parts, helping to ensure precision and accuracy in production processes. But just like any other piece of equipment, they require regular CALIBRATION OF PROFILE PROJECTORS to maintain their effectiveness.</w:t>
      </w:r>
    </w:p>
    <w:p>
      <w:pPr>
        <w:pStyle w:val="Heading2"/>
      </w:pPr>
      <w:r>
        <w:t>What is a profile projector?</w:t>
      </w:r>
    </w:p>
    <w:p>
      <w:r>
        <w:t>A profile projector, also known as a shadowgraph or optical comparator, is a versatile measuring instrument used in industries such as manufacturing and quality control. It allows for non-contact measurement of intricate parts by projecting their magnified silhouette onto a screen or digital display. At its core, a profile projector consists of an optical system with an illumination source, lenses, mirrors, and stage for holding the part to be measured. The part is placed on the stage and illuminated from below or above using either transmitted or reflected light. This creates a clear image of the part’s outline on the viewing screen. You can examine the projected image using various measuring techniques like overlaying grids, protractors, and digital overlays. By comparing the magnified projection to reference standards or CAD files, operators can assess dimensional accuracy with high precision. Profile projectors are invaluable tools for assessing dimensions such as angles, radii, lengths, and contours of objects that cannot be measured effectively with traditional calipers or micrometers alone. They provide visual clarity and allow inspectors to detect minute defects or deviations that may affect product functionality. With advances in technology over time, modern profile projectors often come equipped with advanced software interfaces that enable automatic measurements and data analysis. These features enhance efficiency while maintaining accuracy during inspection processes. Overall,a profile projector plays a critical role in ensuring product quality by facilitating accurate measurements during production stages. However,it is crucial to regularly calibrate these instruments to maintain their precision levels consistently throughout their lifecycle.</w:t>
      </w:r>
    </w:p>
    <w:p>
      <w:pPr>
        <w:pStyle w:val="Heading2"/>
      </w:pPr>
      <w:r>
        <w:t>The benefits of calibrating a profile projector</w:t>
      </w:r>
    </w:p>
    <w:p>
      <w:r>
        <w:t>CALIBRATION OF PROFILE PROJECTORS is an essential step in ensuring accurate measurements and reliable results. By taking the time to calibrate this precision instrument, you can reap a multitude of benefits. Calibration enhances the overall accuracy of your measurements. A properly calibrated profile projector will provide precise readings, allowing you to make informed decisions based on reliable data. This is especially critical in industries where even the smallest measurement error can have significant consequences. Calibration improves repeatability. With regular calibration, you can maintain consistent results over time. This means that measurements taken today will be comparable to those taken months or even years from now. It ensures consistency and reliability in your processes and helps identify any potential issues before they become major problems. Furthermore, calibrating a profile projector increases productivity and efficiency. When you accurately calibrate your equipment, there’s no requirement for constant rework or adjustments because of inaccurate measurements. You’ll save valuable time and resources by getting it right the first time. Another benefit of calibration is that it helps meet quality standards and compliance requirements. Many industries have stringent regulations regarding measurement accuracy, and proper calibration ensures that you are meeting these standards consistently. CALIBRATION OF PROFILE PROJECTORS leads to improved customer satisfaction. When your measurements are accurate and reliable, you can confidently deliver high-quality products or services to your customers with minimal errors or defects.</w:t>
      </w:r>
    </w:p>
    <w:p>
      <w:pPr>
        <w:pStyle w:val="Heading2"/>
      </w:pPr>
      <w:r>
        <w:t>Conclusion</w:t>
      </w:r>
    </w:p>
    <w:p>
      <w:r>
        <w:t>In today’s fast-paced and competitive manufacturing industry, precision and accuracy are of utmost importance. Profile projectors come into play here, enabling engineers and quality control professionals to easily inspect and measure the dimensions of various objects. However, it is crucial to ensure that your profile projector is properly calibrated in order to maintain its accuracy. Calibration not only guarantees reliable measurements but also extends the lifespan of the equipment. Calibrating a profile projector offers undeniable benefits that cannot be overstated. It provides confidence in measurement results, enhances productivity by reducing errors, minimizes costly rework or production delays, and ensures compliance with industry standards. Taking care of your profile projector will pay off in terms of increased efficiency and improved product quality. Regular maintenance checks along with periodic calibration will keep your equipment functioning optimally year after year. Remember: Accurate measurements lead to superior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