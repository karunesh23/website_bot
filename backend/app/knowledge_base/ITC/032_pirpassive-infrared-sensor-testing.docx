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PIR(passive infrared sensor) Testing</w:t>
      </w:r>
    </w:p>
    <w:p>
      <w:r>
        <w:rPr>
          <w:b/>
        </w:rPr>
        <w:t xml:space="preserve">Source URL: </w:t>
      </w:r>
      <w:r>
        <w:t>https://www.itcindia.org/pirpassive-infrared-sensor-testing/</w:t>
      </w:r>
    </w:p>
    <w:p/>
    <w:p>
      <w:r>
        <w:t>Have you ever wondered how your motion-activated security lights detect movement and trigger an alarm to keep your home safe? The answer is simple: PIR(passive infrared sensor) Testing.</w:t>
      </w:r>
    </w:p>
    <w:p>
      <w:r>
        <w:t>Passive Infrared Sensors, or PIRs for short, are a type of electronic sensor that detects infrared radiation emitted by objects in their field of view. They’re commonly used in security systems, automatic lighting control, and even wildlife cameras.</w:t>
      </w:r>
    </w:p>
    <w:p>
      <w:r>
        <w:t>But how do you ensure that these sensors are working correctly? That’s why we’re here to discuss the benefits of PIR testing and how to properly test them to guarantee maximum efficiency.</w:t>
      </w:r>
    </w:p>
    <w:p>
      <w:pPr>
        <w:pStyle w:val="Heading2"/>
      </w:pPr>
      <w:r>
        <w:t>What is PIR(passive infrared sensor) Testing?</w:t>
      </w:r>
    </w:p>
    <w:p>
      <w:r>
        <w:t>Passive Infrared (PIR) sensors are electronic devices capable of detecting thermal energy radiated by objects within their field of view. They work on the principle that all living and non-living objects emit infrared radiation, also known as heat energy, due to their temperature.</w:t>
      </w:r>
    </w:p>
    <w:p>
      <w:r>
        <w:t>PIRs consist of a pyroelectric sensor which converts the detected infrared signal into an electrical charge. These sensors are commonly used in security systems because they can detect motion within a specified range without requiring any physical contact with the object being monitored.</w:t>
      </w:r>
    </w:p>
    <w:p>
      <w:r>
        <w:t>When it comes to home automation, PIRs help conserve energy by automatically switching off lights when no one is there. The sensitivity of these sensors can be adjusted depending on the area that needs monitoring.</w:t>
      </w:r>
    </w:p>
    <w:p>
      <w:r>
        <w:t>Hence, they’re perfect for use both indoors and outdoors since they’re weather-resistant and designed to operate under different environmental conditions. In summary, PIR technology has revolutionized security systems by providing an efficient way of detecting movement while minimizing false alarms caused by other sources such as pets or moving branches.</w:t>
      </w:r>
    </w:p>
    <w:p>
      <w:pPr>
        <w:pStyle w:val="Heading2"/>
      </w:pPr>
      <w:r>
        <w:t>What are the benefits of PIR(passive infrared sensor) Testing ?</w:t>
      </w:r>
    </w:p>
    <w:p>
      <w:r>
        <w:t>PIR testing, or passive infrared sensor testing, is a crucial step in ensuring the proper functionality of motion detection systems. By regularly performing PIR tests, you can identify any potential issues with your sensors and prevent false alarms or missed detections. One of the main benefits of PIR testing is increased accuracy. With regular testing, you can ensure that your sensors are detecting movement as intended and not triggering false alarms due to environmental factors such as changes in temperature or sunlight. This helps to improve overall security by reducing the risk of missing important events. Another benefit is cost savings. Identifying and addressing issues early on through routine PIR testing can help prevent more costly repairs down the line. It also helps avoid unnecessary service calls for technicians who may be called out for false alarm incidents. Moreover, regular PIR checks provide peace of mind that your security system is working optimally at all times. Whether it’s a commercial building or residential property, knowing that your security measures are functioning correctly brings an added level of comfort and protection. Conducting regular PIR tests offers many benefits, including increasing accuracy, saving costs, and providing peace of mind that your premises are secure from unwanted intruders.</w:t>
      </w:r>
    </w:p>
    <w:p>
      <w:pPr>
        <w:pStyle w:val="Heading2"/>
      </w:pPr>
      <w:r>
        <w:t>How to properly test a PIR sensor</w:t>
      </w:r>
    </w:p>
    <w:p>
      <w:r>
        <w:t>When it comes to testing a PIR sensor, there are several steps you can take to ensure it’s working properly. The first step is to make sure the sensor has power and is receiving voltage within its specified range. Next, you’ll want to check the lens for any dirt or debris that could be blocking the sensor’s view. If necessary, clean the lens with a soft cloth. After checking for physical obstructions, create some movement in front of the sensor to trigger it. You can do this by waving your hand or moving an object across its field of view. Once triggered, observe how quickly and accurately the PIR responds. Ideally, it should detect motion immediately and remain active until motion stops. It’s also important to test different temperature ranges as this can impact the accuracy of PIR sensors. You may need to adjust sensitivity settings depending on your specific needs. Document your findings so you have a record of how well your PIR sensor is functioning over time. Regular testing will help ensure that your security system remains reliable and effective at deterring intruders.</w:t>
      </w:r>
    </w:p>
    <w:p>
      <w:pPr>
        <w:pStyle w:val="Heading2"/>
      </w:pPr>
      <w:r>
        <w:t>PIR testing procedure</w:t>
      </w:r>
    </w:p>
    <w:p>
      <w:r>
        <w:t>To properly test a PIR sensor, you will need to simulate the presence of motion by using a heat source. This can be done with your hand, a hair dryer or even a heat gun.</w:t>
      </w:r>
    </w:p>
    <w:p>
      <w:r>
        <w:t>Begin by placing the heat source close to the sensor and then slowly move it away while observing whether the sensor is triggered. It’s important to ensure that there are no obstructions in front of the sensor during testing as this may affect its performance. Additionally, avoid testing in extreme temperatures or direct sunlight as this may also impact results. When conducting tests, make sure to record and analyze data such as trigger distance and response time for each trial. Conducting multiple tests at different times throughout the day will help us identify any inconsistencies or issues with the PIR sensors being tested. We recommend conducting multiple tests at different times throughout the day to account for changes in lighting and temperature conditions that may impact performance. Following these procedures when testing PIR sensors can help ensure their accuracy and effectiveness in detecting motion.</w:t>
      </w:r>
    </w:p>
    <w:p>
      <w:pPr>
        <w:pStyle w:val="Heading2"/>
      </w:pPr>
      <w:r>
        <w:t>When to use PIR testing</w:t>
      </w:r>
    </w:p>
    <w:p>
      <w:r>
        <w:t>When it comes to testing PIR sensors , there are a few specific instances when it is most useful. We should conduct PIR testing during installation as it ensures that we properly place and configure the sensor for optimal performance.</w:t>
      </w:r>
    </w:p>
    <w:p>
      <w:r>
        <w:t>Additionally, if you notice any issues with your security system or motion detection capabilities, conducting a PIR test can help pinpoint any problems. Another instance where PIR testing may be necessary is following renovations or changes to the layout of a space. This is because alterations to walls or partitions can greatly impact the effectiveness of a PIR sensor’s coverage area. It’s also important to note that regular maintenance of your security system should include periodic tests of your PIR sensors. This will help identify any wear and tear on the components and ensure proper functioning over time. Using PIR testing in these specific situations can help prevent false alarms and improve overall security measures in both residential and commercial settings alike.</w:t>
      </w:r>
    </w:p>
    <w:p>
      <w:pPr>
        <w:pStyle w:val="Heading2"/>
      </w:pPr>
      <w:r>
        <w:t>Why PIR testing is important</w:t>
      </w:r>
    </w:p>
    <w:p>
      <w:r>
        <w:t>PIR testing is an essential step in ensuring the proper functioning of a PIR sensor. There are several reasons why PIR testing is important. Firstly, it helps to identify any defects or malfunctions in the sensor. Without proper testing, these issues may go unnoticed and result in false alarms or failure to detect motion altogether. Secondly, PIR testing ensures that the sensitivity and range of the sensor are optimal for its intended use. This is particularly important for security systems where accurate detection can mean the difference between safety and danger. Thirdly, regular PIR testing can help to prolong lifespan of the sensor by identifying potential issues before becoming major problems. Performing regular PIR testing is crucial for ensuring reliable operation of the sensor and maintaining overall system performance. It’s a simple yet effective way to ensure that your security system is operating at its best capacity.</w:t>
      </w:r>
    </w:p>
    <w:p>
      <w:pPr>
        <w:pStyle w:val="Heading2"/>
      </w:pPr>
      <w:r>
        <w:t>Conclusion</w:t>
      </w:r>
    </w:p>
    <w:p>
      <w:r>
        <w:t>PIR testing is an essential step in ensuring the effectiveness and reliability of passive infrared sensors. It plays a crucial role in detecting any potential issues that may arise during the operation of the sensor.</w:t>
      </w:r>
    </w:p>
    <w:p>
      <w:r>
        <w:t>By following the proper testing procedures outlined above, you can be confident that your PIR sensor will function as expected when needed most. Regularly performing PIR tests ensures that we maintain functioning security systems and adequately protect sensitive areas. With this knowledge, individuals can take steps towards improving their home or business security measures by incorporating PIR sensors into their existing systems. By staying up-to-date with best practices for PIR testing and maintenance, users can increase overall safety levels while reducing false alarms caused by faulty equipment.</w:t>
      </w:r>
    </w:p>
    <w:p>
      <w:r>
        <w:t>So make sure to test your PIR sensor regularly and follow all manufacturer recommendations for optimal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