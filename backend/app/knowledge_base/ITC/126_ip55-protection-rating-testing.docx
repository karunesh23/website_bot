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IP55 Protection Rating</w:t>
      </w:r>
    </w:p>
    <w:p>
      <w:r>
        <w:rPr>
          <w:b/>
        </w:rPr>
        <w:t xml:space="preserve">Source URL: </w:t>
      </w:r>
      <w:r>
        <w:t>https://www.itcindia.org/ip55-protection-rating-testing/</w:t>
      </w:r>
    </w:p>
    <w:p/>
    <w:p>
      <w:r>
        <w:t>The IP55 protection rating defines the level of protection an enclosure provides against dust and water jets. Manufacturers apply this rating under IEC 60529 to demonstrate product durability in semi-outdoor and industrial environments. Therefore, selecting the correct IP level is essential before launching electrical or medical equipment.</w:t>
      </w:r>
    </w:p>
    <w:p>
      <w:r>
        <w:t>At ITC India, we support manufacturers with enclosure evaluation and compliance testing across India.</w:t>
      </w:r>
    </w:p>
    <w:p>
      <w:pPr>
        <w:pStyle w:val="Heading2"/>
      </w:pPr>
      <w:r>
        <w:t>What Does IP55 Mean?</w:t>
      </w:r>
    </w:p>
    <w:p>
      <w:r>
        <w:t>IP stands for Ingress Protection. It classifies how effectively an enclosure resists external elements.</w:t>
      </w:r>
    </w:p>
    <w:p>
      <w:pPr>
        <w:pStyle w:val="ListBullet"/>
      </w:pPr>
      <w:r>
        <w:t>The first digit 5 indicates protection against limited dust ingress. Dust may enter, but it will not interfere with safe operation.</w:t>
      </w:r>
    </w:p>
    <w:p>
      <w:pPr>
        <w:pStyle w:val="ListBullet"/>
      </w:pPr>
      <w:r>
        <w:t>The second digit 5 indicates protection against low-pressure water jets from any direction.</w:t>
      </w:r>
    </w:p>
    <w:p>
      <w:r>
        <w:t>In simple terms, IP55 protects equipment from dust exposure and water spray. However, it does not provide full waterproof sealing.</w:t>
      </w:r>
    </w:p>
    <w:p>
      <w:r>
        <w:t>The classification system is defined by the International Electrotechnical Commission under IEC 60529.</w:t>
      </w:r>
    </w:p>
    <w:p>
      <w:r>
        <w:t>Official reference: https://www.iec.ch</w:t>
      </w:r>
    </w:p>
    <w:p>
      <w:pPr>
        <w:pStyle w:val="Heading2"/>
      </w:pPr>
      <w:r>
        <w:t>Where is IP55 Commonly Used?</w:t>
      </w:r>
    </w:p>
    <w:p>
      <w:r>
        <w:t>Manufacturers commonly use IP55 for equipment installed in demanding environments. For example:</w:t>
      </w:r>
    </w:p>
    <w:p>
      <w:pPr>
        <w:pStyle w:val="ListBullet"/>
      </w:pPr>
      <w:r>
        <w:t>Industrial control panels</w:t>
      </w:r>
    </w:p>
    <w:p>
      <w:pPr>
        <w:pStyle w:val="ListBullet"/>
      </w:pPr>
      <w:r>
        <w:t>Outdoor electrical cabinets</w:t>
      </w:r>
    </w:p>
    <w:p>
      <w:pPr>
        <w:pStyle w:val="ListBullet"/>
      </w:pPr>
      <w:r>
        <w:t>HVAC systems</w:t>
      </w:r>
    </w:p>
    <w:p>
      <w:pPr>
        <w:pStyle w:val="ListBullet"/>
      </w:pPr>
      <w:r>
        <w:t>Medical equipment used in semi-controlled areas</w:t>
      </w:r>
    </w:p>
    <w:p>
      <w:pPr>
        <w:pStyle w:val="ListBullet"/>
      </w:pPr>
      <w:r>
        <w:t>Manufacturing machinery</w:t>
      </w:r>
    </w:p>
    <w:p>
      <w:r>
        <w:t>Since IP55 offers both dust and water jet resistance, it suits indoor industrial spaces and certain outdoor applications.</w:t>
      </w:r>
    </w:p>
    <w:p>
      <w:pPr>
        <w:pStyle w:val="Heading2"/>
      </w:pPr>
      <w:r>
        <w:t>IP55 Testing as per IEC 60529</w:t>
      </w:r>
    </w:p>
    <w:p>
      <w:r>
        <w:t>Testing laboratories evaluate enclosures according to IEC 60529 procedures. The evaluation includes both dust and water testing.</w:t>
      </w:r>
    </w:p>
    <w:p>
      <w:pPr>
        <w:pStyle w:val="Heading3"/>
      </w:pPr>
      <w:r>
        <w:t>1️⃣ Dust Protection Test (IP5X)</w:t>
      </w:r>
    </w:p>
    <w:p>
      <w:r>
        <w:t>Engineers place the enclosure inside a dust chamber. Fine dust circulates under controlled pressure conditions. After testing, inspectors verify that dust has not entered in quantities that affect safety or performance.</w:t>
      </w:r>
    </w:p>
    <w:p>
      <w:pPr>
        <w:pStyle w:val="Heading3"/>
      </w:pPr>
      <w:r>
        <w:t>2️⃣ Water Jet Test (IPX5)</w:t>
      </w:r>
    </w:p>
    <w:p>
      <w:r>
        <w:t>The laboratory sprays water using a calibrated nozzle from multiple directions. During this process, the equipment must continue to operate safely without hazardous water ingress.</w:t>
      </w:r>
    </w:p>
    <w:p>
      <w:r>
        <w:t>After completing the evaluation, experts document the results and prepare a compliance report.</w:t>
      </w:r>
    </w:p>
    <w:p>
      <w:pPr>
        <w:pStyle w:val="Heading2"/>
      </w:pPr>
      <w:r>
        <w:t>Why is IP55 Compliance Important?</w:t>
      </w:r>
    </w:p>
    <w:p>
      <w:r>
        <w:t>IP55 testing improves equipment reliability in industrial conditions. In addition, it increases customer confidence and regulatory acceptance.</w:t>
      </w:r>
    </w:p>
    <w:p>
      <w:r>
        <w:t>Furthermore, proper ingress protection reduces maintenance issues. As a result, manufacturers lower long-term operational risks and warranty claims.</w:t>
      </w:r>
    </w:p>
    <w:p>
      <w:r>
        <w:t>If your equipment falls under electrical or medical categories, enclosure testing may be required along with:</w:t>
      </w:r>
    </w:p>
    <w:p>
      <w:pPr>
        <w:pStyle w:val="ListBullet"/>
      </w:pPr>
      <w:r>
        <w:t>IEC 60601-1 Testing Services https://www.itcindia.org/iec-60601-1-testing/</w:t>
      </w:r>
    </w:p>
    <w:p>
      <w:pPr>
        <w:pStyle w:val="ListBullet"/>
      </w:pPr>
      <w:r>
        <w:t>IEC 60601-1-2 EMC Testing https://www.itcindia.org/iec-60601-1-2-emc-testing/</w:t>
      </w:r>
    </w:p>
    <w:p>
      <w:pPr>
        <w:pStyle w:val="ListBullet"/>
      </w:pPr>
      <w:r>
        <w:t>Complete IP Rating Testing Services https://www.itcindia.org/ip-rating-testing-services/</w:t>
      </w:r>
    </w:p>
    <w:p>
      <w:pPr>
        <w:pStyle w:val="Heading2"/>
      </w:pPr>
      <w:r>
        <w:t>Difference Between IP54 and IP55</w:t>
      </w:r>
    </w:p>
    <w:p>
      <w:r>
        <w:t>Although both ratings provide dust protection, there is a difference in water resistance.</w:t>
      </w:r>
    </w:p>
    <w:p>
      <w:pPr>
        <w:pStyle w:val="ListBullet"/>
      </w:pPr>
      <w:r>
        <w:t>IP54 protects against splashing water.</w:t>
      </w:r>
    </w:p>
    <w:p>
      <w:pPr>
        <w:pStyle w:val="ListBullet"/>
      </w:pPr>
      <w:r>
        <w:t>IP55 protects against low-pressure water jets.</w:t>
      </w:r>
    </w:p>
    <w:p>
      <w:r>
        <w:t>Therefore, IP55 offers stronger water protection compared to IP54.</w:t>
      </w:r>
    </w:p>
    <w:p>
      <w:pPr>
        <w:pStyle w:val="Heading2"/>
      </w:pPr>
      <w:r>
        <w:t>IP55 Protection Rating Testing Services in India</w:t>
      </w:r>
    </w:p>
    <w:p>
      <w:r>
        <w:t>At ITC India, our engineers conduct enclosure evaluation according to IEC 60529 requirements. We guide manufacturers through:</w:t>
      </w:r>
    </w:p>
    <w:p>
      <w:pPr>
        <w:pStyle w:val="ListBullet"/>
      </w:pPr>
      <w:r>
        <w:t>Pre-compliance assessment</w:t>
      </w:r>
    </w:p>
    <w:p>
      <w:pPr>
        <w:pStyle w:val="ListBullet"/>
      </w:pPr>
      <w:r>
        <w:t>Laboratory coordination</w:t>
      </w:r>
    </w:p>
    <w:p>
      <w:pPr>
        <w:pStyle w:val="ListBullet"/>
      </w:pPr>
      <w:r>
        <w:t>Documentation review</w:t>
      </w:r>
    </w:p>
    <w:p>
      <w:pPr>
        <w:pStyle w:val="ListBullet"/>
      </w:pPr>
      <w:r>
        <w:t>Final compliance reporting</w:t>
      </w:r>
    </w:p>
    <w:p>
      <w:r>
        <w:t>We also assist with electrical safety and EMC compliance where required.</w:t>
      </w:r>
    </w:p>
    <w:p>
      <w:r>
        <w:t>For consultation, visit: https://www.itcindia.org</w:t>
      </w:r>
    </w:p>
    <w:p>
      <w:r>
        <w:t>Email: info@itcindia.org</w:t>
      </w:r>
    </w:p>
    <w:p>
      <w:pPr>
        <w:pStyle w:val="Heading1"/>
      </w:pPr>
      <w:r>
        <w:t>Frequently Asked Questions (FAQ)</w:t>
      </w:r>
    </w:p>
    <w:p>
      <w:pPr>
        <w:pStyle w:val="Heading3"/>
      </w:pPr>
      <w:r>
        <w:t>What is IP55 protection rating?</w:t>
      </w:r>
    </w:p>
    <w:p>
      <w:r>
        <w:t>IP55 is an ingress protection classification that ensures limited dust entry and protection against low-pressure water jets.</w:t>
      </w:r>
    </w:p>
    <w:p>
      <w:pPr>
        <w:pStyle w:val="Heading3"/>
      </w:pPr>
      <w:r>
        <w:t>Is IP55 waterproof?</w:t>
      </w:r>
    </w:p>
    <w:p>
      <w:r>
        <w:t>No. IP55 resists water jets but is not fully waterproof or submersible.</w:t>
      </w:r>
    </w:p>
    <w:p>
      <w:pPr>
        <w:pStyle w:val="Heading3"/>
      </w:pPr>
      <w:r>
        <w:t>Which standard defines IP55?</w:t>
      </w:r>
    </w:p>
    <w:p>
      <w:r>
        <w:t>IP ratings, including IP55, are defined under IEC 60529 by the International Electrotechnical Commission.</w:t>
      </w:r>
    </w:p>
    <w:p>
      <w:pPr>
        <w:pStyle w:val="Heading3"/>
      </w:pPr>
      <w:r>
        <w:t>Is IP55 suitable for outdoor use?</w:t>
      </w:r>
    </w:p>
    <w:p>
      <w:r>
        <w:t>Yes, IP55 can be suitable for certain outdoor installations, provided the equipment is not exposed to heavy rain or immersion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