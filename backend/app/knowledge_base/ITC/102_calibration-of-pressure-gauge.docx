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CALIBRATION OF PRESSURE GAUGE</w:t>
      </w:r>
    </w:p>
    <w:p>
      <w:r>
        <w:rPr>
          <w:b/>
        </w:rPr>
        <w:t xml:space="preserve">Source URL: </w:t>
      </w:r>
      <w:r>
        <w:t>https://www.itcindia.org/calibration-of-pressure-gauge/</w:t>
      </w:r>
    </w:p>
    <w:p/>
    <w:p>
      <w:r>
        <w:t>Pressure gauges are a fundamental tool in many industries, providing crucial information about fluid and gas pressure levels. Whether you’re working with hydraulic systems, HVAC installations, or industrial processes, having an accurate and reliable CALIBRATION OF PRESSURE GAUGE is essential for maintaining safety and efficiency.</w:t>
      </w:r>
    </w:p>
    <w:p>
      <w:r>
        <w:t>But how can you be sure that your pressure gauge is giving you the correct readings? That’s where calibration comes into play. In this blog post, we’ll explore different types available on the market today, and most importantly – how to calibrate them effectively.</w:t>
      </w:r>
    </w:p>
    <w:p>
      <w:pPr>
        <w:pStyle w:val="Heading2"/>
      </w:pPr>
      <w:r>
        <w:t>Types of Pressure Gauges</w:t>
      </w:r>
    </w:p>
    <w:p>
      <w:r>
        <w:t>There are several different types of pressure gauges available on the market today, each with its own unique features and benefits. One popular type is the Bourdon tube gauge, which uses a curved metal tube that expands or contracts in response to changes in pressure. These gauges are often used in industrial applications due to their durability and accuracy. Another common type is the diaphragm gauge, which utilizes a flexible membrane that deflects under pressure. These gauges are commonly used for low-pressure measurements and can be found in applications such as HVAC systems. Digital pressure gauges have also become increasingly popular in recent years. These gauges use electronic sensors to measure pressure and provide highly accurate readings. They often come equipped with additional features such as data logging capabilities or wireless connectivity. Other notable types include differential pressure gauges, vacuum gauges, and compound gauges. Differential pressure gauges measure the difference between two pressures, while vacuum gauges specifically measure pressures below atmospheric level. Compound gauges combine both positive and negative pressures into one dial for convenience. With so many options available, it’s important to choose a pressure gauge that suits your specific needs and application requirements accurately!</w:t>
      </w:r>
    </w:p>
    <w:p>
      <w:pPr>
        <w:pStyle w:val="Heading2"/>
      </w:pPr>
      <w:r>
        <w:t>How to Calibrate a Pressure Gauge</w:t>
      </w:r>
    </w:p>
    <w:p>
      <w:r>
        <w:t>CALIBRATION OF PRESSURE GAUGE is an essential task to ensure accurate measurements and maintain the integrity of your equipment. While it may sound daunting, the process can be straightforward with the right steps. You’ll need a reference or master gauge that has been calibrated by a certified lab. This will serve as your benchmark for accuracy. Next, connect both gauges to a test manifold and tighten any fittings securely. To begin calibration, apply pressure incrementally to the test manifold while comparing readings on both gauges. Adjustments may be necessary if there are any discrepancies between the two readings. Make these adjustments carefully using the appropriate adjustment mechanism provided by the manufacturer. Continue this process until all desired pressure points have been tested and adjusted accordingly. It’s crucial to take note of each reading throughout calibration for future reference. Remember, always handle gauges with care and avoid subjecting them to extreme temperatures or physical stress that could affect their accuracy over time. By following these guidelines, you can confidently calibrate your pressure gauge and ensure precise measurements in various applications such as industrial processes or laboratory experiments.</w:t>
      </w:r>
    </w:p>
    <w:p>
      <w:pPr>
        <w:pStyle w:val="Heading2"/>
      </w:pPr>
      <w:r>
        <w:t>Why Calibrate a Pressure Gauge?</w:t>
      </w:r>
    </w:p>
    <w:p>
      <w:r>
        <w:t>Calibrating a pressure gauge is an essential step in maintaining accuracy and reliability. Without regular calibration, there can be significant deviations between the displayed pressure and the actual pressure being measured. This discrepancy can lead to costly errors or even safety hazards in certain industries. One of the main reasons to calibrate a pressure gauge is to ensure consistent and accurate measurements. Over time, factors such as wear and tear, environmental conditions, or mishandling can cause a gauge to drift from its original calibration. By recalibrating regularly, you can detect any deviations and make necessary adjustments to maintain accuracy. Another important reason for calibration is compliance with industry standards and regulations. Many sectors have specific requirements regarding measurement instruments like pressure gauges. Regular calibration helps demonstrate that your equipment meets these standards, which may be crucial for legal compliance or obtaining certifications. Calibration also provides valuable insights into the performance of your pressure gauge. It allows you to identify if there are any issues with the instrument itself or if it requires maintenance or repairs. Early detection of problems through calibration saves time and money by preventing breakdowns or equipment failures during critical operations. Moreover, calibrated gauges inspire confidence in customers and stakeholders by demonstrating your commitment to quality assurance. Whether you are manufacturing products that rely on precise pressures or conducting experiments where accurate measurements are vital, having calibrated instruments ensures credibility and trustworthiness. Calibrating a pressure gauge is necessary for maintaining accuracy, complying with regulations, detecting potential issues early on, and building trust with customers/stakeholders. With so much at stake in terms of safety, cost-efficiency, and reputation – regular calibration should never be overlooked</w:t>
      </w:r>
    </w:p>
    <w:p>
      <w:pPr>
        <w:pStyle w:val="Heading2"/>
      </w:pPr>
      <w:r>
        <w:t>How Often Should You Calibrate Your Pressure Gauge?</w:t>
      </w:r>
    </w:p>
    <w:p>
      <w:r>
        <w:t>Calibrating your pressure gauge is an essential maintenance task that ensures accurate and reliable measurements. But how often should you do it? Well, the frequency of calibration depends on several factors. Consider the industry standards and regulations specific to your field. Many industries have guidelines that dictate how often pressure gauges should be calibrated. For example, in some industries like aerospace or pharmaceuticals, strict calibration schedules may be required to maintain quality control and compliance with safety standards. Take into account the working conditions of your pressure gauge. If it is exposed to harsh environments or experiences heavy usage on a regular basis, more frequent calibrations may be necessary to compensate for wear and tear. Another important factor is the level of accuracy required for your measurements. If precision is crucial in your line of work, regular calibrations will help ensure that your pressure gauge remains within acceptable tolerances. Additionally, any significant changes or incidents that could affect the performance of your pressure gauge should prompt immediate recalibration. This includes instances such as dropping the gauge or suspecting damage due to excessive vibrations or extreme temperature fluctuations. It’s best practice to consult with experts in metrology and adhere to any applicable industry guidelines when determining the frequency of calibration for your specific pressure gauge. Regular maintenance and calibration not only guarantee precise readings but also contribute to overall operational efficiency and safety in various industrial settings.</w:t>
      </w:r>
    </w:p>
    <w:p>
      <w:pPr>
        <w:pStyle w:val="Heading2"/>
      </w:pPr>
      <w:r>
        <w:t>Conclusion</w:t>
      </w:r>
    </w:p>
    <w:p>
      <w:r>
        <w:t>In this article, we have explored the importance of calibrating pressure gauges and how to go about it. Pressure gauges play a crucial role in various industries, providing accurate measurements that are essential for safety and efficiency. We delved into the history of pressure gauges, from their humble beginnings to the advanced technology used today. We also examined different types of pressure gauges, including bourdon tube, diaphragm, and digital variants. Learning how to calibrate a pressure gauge is vital for ensuring its accuracy. We discussed step-by-step instructions on how to perform this process accurately. By following these guidelines, you can maintain the reliability of your pressure gauge and prevent any potential issues that could arise from inaccurate readings. But why should you bother with calibration in the first place? Well, calibrating your pressure gauge guarantees precise measurements, which are crucial in critical applications such as manufacturing processes or oil refineries. It ensures operational safety by reducing risks associated with incorrect readings. Now comes the question: How often should you calibrate your pressure gauge? The frequency depends on several factors like industry standards or regulations specific to your field. However, it is generally recommended to have them calibrated annually or whenever there are signs indicating a need for recalibration. In conclusion, regularly calibrating your pressure gauge is essential for maintaining accuracy and safety in industrial settings. By understanding its history, knowing different types available, and following proper calibration procedures – you can ensure reliable performance over time. So don’t overlook this important maintenance task! Make sure to schedule regular calibration sessions for your pressure gauges and keep operations running smoothly while prioritizing accuracy every step of the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