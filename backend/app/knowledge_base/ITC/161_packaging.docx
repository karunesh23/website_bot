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PACKAGING</w:t>
      </w:r>
    </w:p>
    <w:p>
      <w:r>
        <w:rPr>
          <w:b/>
        </w:rPr>
        <w:t xml:space="preserve">Source URL: </w:t>
      </w:r>
      <w:r>
        <w:t>https://www.itcindia.org/packaging/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