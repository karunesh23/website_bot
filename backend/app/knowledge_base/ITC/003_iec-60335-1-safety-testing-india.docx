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60335-1 / IS 302-1 and BS EN 60335-1</w:t>
      </w:r>
    </w:p>
    <w:p>
      <w:r>
        <w:rPr>
          <w:b/>
        </w:rPr>
        <w:t xml:space="preserve">Source URL: </w:t>
      </w:r>
      <w:r>
        <w:t>https://www.itcindia.org/iec-60335-1-safety-testing-india/</w:t>
      </w:r>
    </w:p>
    <w:p/>
    <w:p>
      <w:r>
        <w:t>IEC 60335-1 Safety Testing India is used to evaluate the safety of household and similar electrical appliances under normal operating and fault conditions.</w:t>
      </w:r>
    </w:p>
    <w:p>
      <w:r>
        <w:t>At ITC India, we provide IEC 60335-1 Safety Testing India services for manufacturers, importers, and product developers. Our testing services help electrical appliances comply with international and Indian safety requirements.</w:t>
      </w:r>
    </w:p>
    <w:p>
      <w:r>
        <w:t>IEC 60335-1 specifies general safety requirements for household and similar electrical appliances. Additionally, IS 302-1 and BS EN 60335-1 are aligned standards used for compliance in India and European markets.</w:t>
      </w:r>
    </w:p>
    <w:p>
      <w:pPr>
        <w:pStyle w:val="Heading2"/>
      </w:pPr>
      <w:r>
        <w:t>IS 302-1 and BS EN 60335-1 Testing</w:t>
      </w:r>
    </w:p>
    <w:p>
      <w:r>
        <w:t>IS 302-1 is the Indian standard harmonized with IEC 60335-1 for electrical appliance safety evaluation.</w:t>
      </w:r>
    </w:p>
    <w:p>
      <w:r>
        <w:t>BS EN 60335-1 is the European adoption of IEC 60335-1 used for household appliance safety compliance in European markets.</w:t>
      </w:r>
    </w:p>
    <w:p>
      <w:r>
        <w:t>These standards help evaluate:</w:t>
      </w:r>
    </w:p>
    <w:p>
      <w:pPr>
        <w:pStyle w:val="ListBullet"/>
      </w:pPr>
      <w:r>
        <w:t>Electrical safety</w:t>
      </w:r>
    </w:p>
    <w:p>
      <w:pPr>
        <w:pStyle w:val="ListBullet"/>
      </w:pPr>
      <w:r>
        <w:t>Protection against electric shock</w:t>
      </w:r>
    </w:p>
    <w:p>
      <w:pPr>
        <w:pStyle w:val="ListBullet"/>
      </w:pPr>
      <w:r>
        <w:t>Insulation performance</w:t>
      </w:r>
    </w:p>
    <w:p>
      <w:pPr>
        <w:pStyle w:val="ListBullet"/>
      </w:pPr>
      <w:r>
        <w:t>Fire hazard protection</w:t>
      </w:r>
    </w:p>
    <w:p>
      <w:pPr>
        <w:pStyle w:val="ListBullet"/>
      </w:pPr>
      <w:r>
        <w:t>Mechanical safety</w:t>
      </w:r>
    </w:p>
    <w:p>
      <w:pPr>
        <w:pStyle w:val="ListBullet"/>
      </w:pPr>
      <w:r>
        <w:t>Temperature rise limits</w:t>
      </w:r>
    </w:p>
    <w:p>
      <w:r>
        <w:t>Additionally, safety testing helps manufacturers improve product reliability and reduce operational risks.</w:t>
      </w:r>
    </w:p>
    <w:p>
      <w:pPr>
        <w:pStyle w:val="Heading2"/>
      </w:pPr>
      <w:r>
        <w:t>Products Covered Under IEC 60335-1</w:t>
      </w:r>
    </w:p>
    <w:p>
      <w:r>
        <w:t>IEC 60335-1 Safety Testing India applies to a wide range of household and commercial electrical appliances, including:</w:t>
      </w:r>
    </w:p>
    <w:p>
      <w:pPr>
        <w:pStyle w:val="ListBullet"/>
      </w:pPr>
      <w:r>
        <w:t>Kitchen appliances</w:t>
      </w:r>
    </w:p>
    <w:p>
      <w:pPr>
        <w:pStyle w:val="ListBullet"/>
      </w:pPr>
      <w:r>
        <w:t>Home appliances</w:t>
      </w:r>
    </w:p>
    <w:p>
      <w:pPr>
        <w:pStyle w:val="ListBullet"/>
      </w:pPr>
      <w:r>
        <w:t>Electrical cleaning equipment</w:t>
      </w:r>
    </w:p>
    <w:p>
      <w:pPr>
        <w:pStyle w:val="ListBullet"/>
      </w:pPr>
      <w:r>
        <w:t>Heating appliances</w:t>
      </w:r>
    </w:p>
    <w:p>
      <w:pPr>
        <w:pStyle w:val="ListBullet"/>
      </w:pPr>
      <w:r>
        <w:t>Small domestic appliances</w:t>
      </w:r>
    </w:p>
    <w:p>
      <w:pPr>
        <w:pStyle w:val="ListBullet"/>
      </w:pPr>
      <w:r>
        <w:t>Commercial electrical equipment</w:t>
      </w:r>
    </w:p>
    <w:p>
      <w:r>
        <w:t>The standard also supports safety evaluation for products used in residential and commercial environments.</w:t>
      </w:r>
    </w:p>
    <w:p>
      <w:pPr>
        <w:pStyle w:val="Heading2"/>
      </w:pPr>
      <w:r>
        <w:t>Safety Testing Parameters</w:t>
      </w:r>
    </w:p>
    <w:p>
      <w:r>
        <w:t>Testing includes evaluation of:</w:t>
      </w:r>
    </w:p>
    <w:p>
      <w:pPr>
        <w:pStyle w:val="ListBullet"/>
      </w:pPr>
      <w:r>
        <w:t>Leakage current testing</w:t>
      </w:r>
    </w:p>
    <w:p>
      <w:pPr>
        <w:pStyle w:val="ListBullet"/>
      </w:pPr>
      <w:r>
        <w:t>Insulation resistance testing</w:t>
      </w:r>
    </w:p>
    <w:p>
      <w:pPr>
        <w:pStyle w:val="ListBullet"/>
      </w:pPr>
      <w:r>
        <w:t>Electric strength testing</w:t>
      </w:r>
    </w:p>
    <w:p>
      <w:pPr>
        <w:pStyle w:val="ListBullet"/>
      </w:pPr>
      <w:r>
        <w:t>Temperature rise testing</w:t>
      </w:r>
    </w:p>
    <w:p>
      <w:pPr>
        <w:pStyle w:val="ListBullet"/>
      </w:pPr>
      <w:r>
        <w:t>Moisture resistance testing</w:t>
      </w:r>
    </w:p>
    <w:p>
      <w:pPr>
        <w:pStyle w:val="ListBullet"/>
      </w:pPr>
      <w:r>
        <w:t>Mechanical hazard evaluation</w:t>
      </w:r>
    </w:p>
    <w:p>
      <w:pPr>
        <w:pStyle w:val="ListBullet"/>
      </w:pPr>
      <w:r>
        <w:t>Earthing continuity testing</w:t>
      </w:r>
    </w:p>
    <w:p>
      <w:pPr>
        <w:pStyle w:val="ListBullet"/>
      </w:pPr>
      <w:r>
        <w:t>Abnormal operation testing</w:t>
      </w:r>
    </w:p>
    <w:p>
      <w:r>
        <w:t>Additionally, testing helps identify safety risks before product launch and certification.</w:t>
      </w:r>
    </w:p>
    <w:p>
      <w:pPr>
        <w:pStyle w:val="Heading2"/>
      </w:pPr>
      <w:r>
        <w:t>Testing Capabilities at ITC India</w:t>
      </w:r>
    </w:p>
    <w:p>
      <w:r>
        <w:t>ITC India provides:</w:t>
      </w:r>
    </w:p>
    <w:p>
      <w:pPr>
        <w:pStyle w:val="ListBullet"/>
      </w:pPr>
      <w:r>
        <w:t>Electrical appliance safety testing</w:t>
      </w:r>
    </w:p>
    <w:p>
      <w:pPr>
        <w:pStyle w:val="ListBullet"/>
      </w:pPr>
      <w:r>
        <w:t>Compliance evaluation as per IEC and IS standards</w:t>
      </w:r>
    </w:p>
    <w:p>
      <w:pPr>
        <w:pStyle w:val="ListBullet"/>
      </w:pPr>
      <w:r>
        <w:t>Household appliance testing</w:t>
      </w:r>
    </w:p>
    <w:p>
      <w:pPr>
        <w:pStyle w:val="ListBullet"/>
      </w:pPr>
      <w:r>
        <w:t>Technical documentation support</w:t>
      </w:r>
    </w:p>
    <w:p>
      <w:pPr>
        <w:pStyle w:val="ListBullet"/>
      </w:pPr>
      <w:r>
        <w:t>Product safety assessment services</w:t>
      </w:r>
    </w:p>
    <w:p>
      <w:r>
        <w:t>Our laboratory infrastructure supports testing for domestic, commercial, and industrial electrical products.</w:t>
      </w:r>
    </w:p>
    <w:p>
      <w:pPr>
        <w:pStyle w:val="Heading2"/>
      </w:pPr>
      <w:r>
        <w:t>Applications</w:t>
      </w:r>
    </w:p>
    <w:p>
      <w:pPr>
        <w:pStyle w:val="ListBullet"/>
      </w:pPr>
      <w:r>
        <w:t>Household electrical appliances</w:t>
      </w:r>
    </w:p>
    <w:p>
      <w:pPr>
        <w:pStyle w:val="ListBullet"/>
      </w:pPr>
      <w:r>
        <w:t>Kitchen equipment</w:t>
      </w:r>
    </w:p>
    <w:p>
      <w:pPr>
        <w:pStyle w:val="ListBullet"/>
      </w:pPr>
      <w:r>
        <w:t>Electrical consumer products</w:t>
      </w:r>
    </w:p>
    <w:p>
      <w:pPr>
        <w:pStyle w:val="ListBullet"/>
      </w:pPr>
      <w:r>
        <w:t>Commercial appliances</w:t>
      </w:r>
    </w:p>
    <w:p>
      <w:pPr>
        <w:pStyle w:val="ListBullet"/>
      </w:pPr>
      <w:r>
        <w:t>Industrial electrical equipment</w:t>
      </w:r>
    </w:p>
    <w:p>
      <w:pPr>
        <w:pStyle w:val="ListBullet"/>
      </w:pPr>
      <w:r>
        <w:t>Domestic heating products</w:t>
      </w:r>
    </w:p>
    <w:p>
      <w:pPr>
        <w:pStyle w:val="Heading2"/>
      </w:pPr>
      <w:r>
        <w:t>Related Testing Services</w:t>
      </w:r>
    </w:p>
    <w:p>
      <w:r>
        <w:t>Electrical Safety Testing: https://www.itcindia.org/electrical-safety-testing</w:t>
      </w:r>
    </w:p>
    <w:p>
      <w:r>
        <w:t>EMC Testing Services: https://www.itcindia.org/emc-testing</w:t>
      </w:r>
    </w:p>
    <w:p>
      <w:r>
        <w:t>Environmental Testing: https://www.itcindia.org/iec-60068-testing</w:t>
      </w:r>
    </w:p>
    <w:p>
      <w:r>
        <w:t>IP Testing Services: https://www.itcindia.org/ip-testing</w:t>
      </w:r>
    </w:p>
    <w:p>
      <w:r>
        <w:t>Battery Testing Services: https://www.itcindia.org/battery-testing</w:t>
      </w:r>
    </w:p>
    <w:p>
      <w:pPr>
        <w:pStyle w:val="Heading2"/>
      </w:pPr>
      <w:r>
        <w:t>Reference Links</w:t>
      </w:r>
    </w:p>
    <w:p>
      <w:r>
        <w:t>https://www.iec.ch</w:t>
      </w:r>
    </w:p>
    <w:p>
      <w:r>
        <w:t>https://www.iso.org</w:t>
      </w:r>
    </w:p>
    <w:p>
      <w:r>
        <w:t>https://www.bis.gov.in</w:t>
      </w:r>
    </w:p>
    <w:p>
      <w:r>
        <w:t>https://www.bsigroup.com</w:t>
      </w:r>
    </w:p>
    <w:p>
      <w:pPr>
        <w:pStyle w:val="Heading2"/>
      </w:pPr>
      <w:r>
        <w:t>Why Choose ITC India</w:t>
      </w:r>
    </w:p>
    <w:p>
      <w:pPr>
        <w:pStyle w:val="ListBullet"/>
      </w:pPr>
      <w:r>
        <w:t>Advanced electrical safety testing laboratory</w:t>
      </w:r>
    </w:p>
    <w:p>
      <w:pPr>
        <w:pStyle w:val="ListBullet"/>
      </w:pPr>
      <w:r>
        <w:t>Compliance support for IEC, IS, and BS EN standards</w:t>
      </w:r>
    </w:p>
    <w:p>
      <w:pPr>
        <w:pStyle w:val="ListBullet"/>
      </w:pPr>
      <w:r>
        <w:t>Experienced technical professionals</w:t>
      </w:r>
    </w:p>
    <w:p>
      <w:pPr>
        <w:pStyle w:val="ListBullet"/>
      </w:pPr>
      <w:r>
        <w:t>Accurate and reliable reports</w:t>
      </w:r>
    </w:p>
    <w:p>
      <w:pPr>
        <w:pStyle w:val="ListBullet"/>
      </w:pPr>
      <w:r>
        <w:t>Fast turnaround time</w:t>
      </w:r>
    </w:p>
    <w:p>
      <w:pPr>
        <w:pStyle w:val="Heading2"/>
      </w:pPr>
      <w:r>
        <w:t>Get a Quote for IEC 60335-1 Safety Testing India</w:t>
      </w:r>
    </w:p>
    <w:p>
      <w:r>
        <w:t>Ensure your electrical appliances meet international safety requirements with ITC India.</w:t>
      </w:r>
    </w:p>
    <w:p>
      <w:r>
        <w:t>📧 info@itcindia.org</w:t>
      </w:r>
    </w:p>
    <w:p>
      <w:r>
        <w:t>🌐 www.itcindia.org</w:t>
      </w:r>
    </w:p>
    <w:p>
      <w:r>
        <w:t>📞 +91-9316473033</w:t>
      </w:r>
    </w:p>
    <w:p>
      <w:r>
        <w:t>👉 Contact us today for reliable appliance safety testing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