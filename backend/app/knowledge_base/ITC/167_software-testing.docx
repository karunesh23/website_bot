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Testing</w:t>
      </w:r>
    </w:p>
    <w:p>
      <w:r>
        <w:rPr>
          <w:b/>
        </w:rPr>
        <w:t xml:space="preserve">Source URL: </w:t>
      </w:r>
      <w:r>
        <w:t>https://www.itcindia.org/software-testing/</w:t>
      </w:r>
    </w:p>
    <w:p/>
    <w:p>
      <w:pPr>
        <w:pStyle w:val="ListBullet"/>
      </w:pPr>
      <w:r>
        <w:t>Medical Device Usability Testing as per IEC 62366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