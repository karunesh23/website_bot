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 7872 Testing-Deep Freezers</w:t>
      </w:r>
    </w:p>
    <w:p>
      <w:r>
        <w:rPr>
          <w:b/>
        </w:rPr>
        <w:t xml:space="preserve">Source URL: </w:t>
      </w:r>
      <w:r>
        <w:t>https://www.itcindia.org/is-7872-testing-deep-freezers/</w:t>
      </w:r>
    </w:p>
    <w:p/>
    <w:p>
      <w:r>
        <w:t>IS 7872 Testing-Deep Freezers Unlocking the secret to preserving your food for longer periods of time has never been easier with the power of deep freezers. These innovative appliances are a true game-changer when it comes to maintaining the freshness and quality of your perishable items.</w:t>
      </w:r>
    </w:p>
    <w:p>
      <w:pPr>
        <w:pStyle w:val="Heading2"/>
      </w:pPr>
      <w:r>
        <w:t>What is the IS 7872 Testing?</w:t>
      </w:r>
    </w:p>
    <w:p>
      <w:r>
        <w:t>IS 7872 Testing-Deep Freezers is a standardized testing process specifically designed for deep freezers. It ensures that these appliances meet the required safety and performance standards set by the Indian Standards Institute (ISI). This rigorous testing procedure evaluates various aspects of a deep freezer, including its temperature control, energy efficiency, durability, and overall functionality. The primary goal of IS 7872 Testing is to ensure that deep freezers are capable of maintaining a consistently low temperature to keep your food fresh and prevent spoilage. By subjecting these appliances to stringent tests, manufacturers can guarantee their reliability and effectiveness in preserving perishable items. During the IS 7872 Testing process, deep freezers undergo several assessments such as temperature accuracy checks, power consumption measurements, insulation efficiency examinations, and motor functioning evaluations. These tests aim to determine if the appliance performs optimally under different conditions while adhering to safety protocols. By obtaining an ISI certification through IS 7872 Testing, manufacturers demonstrate their commitment towards producing high-quality deep freezers that meet industry standards.</w:t>
      </w:r>
    </w:p>
    <w:p>
      <w:r>
        <w:t>As consumers, this provides us with peace of mind knowing that we are purchasing a reliable product that has been thoroughly tested for performance and safety.</w:t>
      </w:r>
    </w:p>
    <w:p>
      <w:pPr>
        <w:pStyle w:val="Heading2"/>
      </w:pPr>
      <w:r>
        <w:t>What is the Purpose of the IS 7872 Testing?</w:t>
      </w:r>
    </w:p>
    <w:p>
      <w:r>
        <w:t>The Purpose of the IS 7872 Testing-Deep Freezers is to ensure that deep freezers meet specific quality and safety standards. This testing is conducted to verify whether a deep freezer has been manufactured in compliance with the guidelines set by the Bureau of Indian Standards (BIS). One of the primary purposes of this testing is to assess the performance and functionality of a deep freezer. It evaluates factors such as temperature control, cooling efficiency, energy consumption, and storage capacity. By conducting these tests, manufacturers can ensure that their products are capable of maintaining low temperatures consistently and safely storing perishable items. Additionally, IS 7872 Testing aims to determine if a deep freezer meets certain safety requirements. It evaluates aspects like insulation integrity, electrical safety measures, door sealing effectiveness, protection against potential hazards like overheating, short circuits. These tests help prevent accidents caused by faulty equipment or inadequate safety features. By adhering to these stringent standards through IS 7872 Testing, manufacturers can assure customers that their deep freezers are reliable and durable. Moreover, consumers can have peace of mind knowing that they are purchasing high-quality appliances that will effectively preserve their food items for extended periods.</w:t>
      </w:r>
    </w:p>
    <w:p>
      <w:pPr>
        <w:pStyle w:val="Heading2"/>
      </w:pPr>
      <w:r>
        <w:t>The Benefits of the IS 7872 Testing</w:t>
      </w:r>
    </w:p>
    <w:p>
      <w:r>
        <w:t>The IS 7872 Testing-Deep Freezers offers several benefits to both manufacturers and consumers alike. This testing ensures that the deep freezers comply with the necessary safety standards set by the Bureau of Indian Standards. This means that you can have peace of mind knowing that your deep freezer has undergone rigorous testing to ensure its safety. The IS 7872 Testing also guarantees the performance and efficiency of the deep freezer. By conducting various tests such as temperature control, cooling capacity, and power consumption. Manufacturers can ensure that their products meet industry standards in terms of energy efficiency. Another benefit is that this testing helps in identifying any potential defects or malfunctions in the deep freezer. Through thorough inspections and quality checks, manufacturers can rectify these issues before releasing their products into the market. This ultimately leads to a higher level of customer satisfaction and reduces product recalls or after-sales service requests. Moreover, by complying with IS 7872 Testing requirements, manufacturers gain credibility and trust from consumers. When purchasing a deep freezer with BIS certification. Customers feel more confident about their investment as they know they are buying a reliable and safe product.</w:t>
      </w:r>
    </w:p>
    <w:p>
      <w:pPr>
        <w:pStyle w:val="Heading2"/>
      </w:pPr>
      <w:r>
        <w:t>Conclusion</w:t>
      </w:r>
    </w:p>
    <w:p>
      <w:r>
        <w:t>The IS 7872 Testing-Deep Freezers is a crucial process for ensuring the quality and performance of deep freezers. By subjecting these appliances to rigorous testing procedures. Manufacturers can guarantee that their products meet the required standards for safety, efficiency, and reliability. Through this testing, deep freezer manufacturers can identify any potential flaws or weaknesses in their products and make necessary improvements. This helps in delivering high-quality appliances to consumers who rely on them for preserving food items. The IS 7872 Testing involves various steps such as temperature control tests, energy consumption measurement, insulation evaluation, and many more. Each step plays a vital role in assessing the overall performance of deep freezers. By adhering to these stringent testing procedures mandated by regulatory bodies like BIS (Bureau of Indian Standards). Manufacturers not only ensure product quality but also gain consumer trust and confidence in their brand.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