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13482- SAFETY REQUIREMENT FOR PERSONAL CARE ROBOTS</w:t>
      </w:r>
    </w:p>
    <w:p>
      <w:r>
        <w:rPr>
          <w:b/>
        </w:rPr>
        <w:t xml:space="preserve">Source URL: </w:t>
      </w:r>
      <w:r>
        <w:t>https://www.itcindia.org/iso-13482-safety-requirement-for-personal-care-robots/</w:t>
      </w:r>
    </w:p>
    <w:p/>
    <w:p>
      <w:r>
        <w:t>The International Organization for Standardization (ISO) has released a new standard, ISO 13482- SAFETY REQUIREMENT FOR PERSONAL CARE ROBOTS which sets forth safety requirements for personal care robots.</w:t>
      </w:r>
    </w:p>
    <w:p>
      <w:r>
        <w:t>As technology advances, so too do the opportunities for more personal care robots to enter our lives and homes.</w:t>
      </w:r>
    </w:p>
    <w:p>
      <w:r>
        <w:t>While these robots may seem like a convenience at first but it’s important to remember that they are still machines that need to be operated with caution.</w:t>
      </w:r>
    </w:p>
    <w:p>
      <w:r>
        <w:t>This standard will help to ensure that these robots are safe for use in various settings, including homes, hospitals, and other health care facilities.</w:t>
      </w:r>
    </w:p>
    <w:p>
      <w:pPr>
        <w:pStyle w:val="Heading2"/>
      </w:pPr>
      <w:r>
        <w:t>Personal Care Robots</w:t>
      </w:r>
    </w:p>
    <w:p>
      <w:r>
        <w:t>Personal care robots are becoming increasingly popular as people look for ways to automate their daily lives. As these devices become more widespread, it’s important to ensure that they are safe for users and those around them.</w:t>
      </w:r>
    </w:p>
    <w:p>
      <w:r>
        <w:t>The International Organization for Standardization has released a set of safety requirements for personal care robots. Which cover everything from design and construction to performance. These requirements will help to ensure that personal care robots are safe for use in homes and other settings, and will give manufacturers guidance on how to design and build them in a way that meets these standards. Personal care robots can offer a great deal of assistance to users, but it’s important to make sure that they are safe before using them. The ISO 13482- SAFETY REQUIREMENT FOR PERSONAL CARE ROBOTS help to ensure that these devices are up to the task.</w:t>
      </w:r>
    </w:p>
    <w:p>
      <w:pPr>
        <w:pStyle w:val="Heading2"/>
      </w:pPr>
      <w:r>
        <w:t>What is ISO 13482?</w:t>
      </w:r>
    </w:p>
    <w:p>
      <w:r>
        <w:t>In 2003, the International Organization for Standardization released ISO 13482, Robots and robotic devices – Safety requirements for personal care robots.</w:t>
      </w:r>
    </w:p>
    <w:p>
      <w:r>
        <w:t>The standard was developed by a working group of experts from 25 countries and aims to establish safety requirements for the design and construction of personal care robots. According to ISO 13482, a personal care robot is “a robot intended to interact with a human user. In order to provide one or more personal care services”.</w:t>
      </w:r>
    </w:p>
    <w:p>
      <w:r>
        <w:t>Personal care services are defined as “activities related to daily life, including domestic tasks, communication, education and entertainment”. The standard covers this main areas:</w:t>
      </w:r>
    </w:p>
    <w:p>
      <w:r>
        <w:t>&gt;&gt; Requirements for the design and construction of personal care robots &gt;&gt; for the Requirements of information supplied with personal care robots &gt;&gt; Test methods for assessing compliance with the safety requirements. Some of the key provisions of ISO 13482 is: – Personal care robots shall be designed and constructed such that they do not pose any risk of physical or psychological harm to users or other people in their vicinity.</w:t>
      </w:r>
    </w:p>
    <w:p>
      <w:r>
        <w:t>-Users shall be provided with adequate information about the risks associated with using personal care robots, as well as instructions on how to use them safely.</w:t>
      </w:r>
    </w:p>
    <w:p>
      <w:r>
        <w:t>– Personal care robots shall be subject to regular maintenance and inspection intervals, in order to ensure their continued safe operation.</w:t>
      </w:r>
    </w:p>
    <w:p>
      <w:pPr>
        <w:pStyle w:val="Heading2"/>
      </w:pPr>
      <w:r>
        <w:t>The Benefits of Personal Care Robots</w:t>
      </w:r>
    </w:p>
    <w:p>
      <w:r>
        <w:t>Personal care robots have the potential to revolutionize the way we take care of ourselves and our loved ones. Here are just a few of the benefits that these amazing machines can provide: 1. Increased Independence: Personal care robots can help those with limited mobility to live independently by performing tasks such as getting out of bed, going to the bathroom, and dressing themselves. 2. Improved Quality of Life: isolated and alone person can get invaluable companionship by personal care robots.They can also help with household tasks such as cooking, cleaning, and laundry. 3. Enhanced Safety: Personal care robots can monitor their owners’ health and well-being, providing peace of mind for both them and their loved ones. Additionally, they can help prevent falls and other accidents in the home.</w:t>
      </w:r>
    </w:p>
    <w:p>
      <w:pPr>
        <w:pStyle w:val="Heading2"/>
      </w:pPr>
      <w:r>
        <w:t>The Risks of Personal Care Robots</w:t>
      </w:r>
    </w:p>
    <w:p>
      <w:r>
        <w:t>Personal care robots have the potential to injure users if they are not designed and manufactured according to ISO 13482- SAFETY REQUIREMENT FOR PERSONAL CARE ROBOTS.</w:t>
      </w:r>
    </w:p>
    <w:p>
      <w:r>
        <w:t>Some of the risks associated with personal care robots: a. Falling – Personal care robot can fall over and injure users if they are not properly secured. b. Choking – Users can choke on small parts of personal care robots if they break off or become detached. c. Electrocution – Users can be electrocuted if personal care robots are not properly grounded or insulated.</w:t>
      </w:r>
    </w:p>
    <w:p>
      <w:pPr>
        <w:pStyle w:val="Heading2"/>
      </w:pPr>
      <w:r>
        <w:t>How to Choose a Personal Care Robot</w:t>
      </w:r>
    </w:p>
    <w:p>
      <w:r>
        <w:t>When choosing a personal care robot, it is important to consider the safety requirements set forth by the International Organization for Standardization (ISO).</w:t>
      </w:r>
    </w:p>
    <w:p>
      <w:r>
        <w:t>These requirements ensure that personal care robots are designed and manufactured in a way that minimizes the risks to users with the help of ISO 13482- SAFETY REQUIREMENT FOR PERSONAL CARE ROBOTS. There are four key safety considerations when choosing a personal care robot: 1. Minimizing the risk of falls: Personal care robots should be designed to minimize the risk of falls, both for the user and for any bystanders. The robot should have a stable base and should be able to maintain its balance even when bumped or shoved. 2. avoiding collisions: Personal care robots should be equipped with sensors that help them avoid collisions with obstacles and people. They should also be able to slow down or stop completely if they detect an obstacle in their path. 3. preventing injuries: Personal care robots should be designed to prevent injuries to users and bystanders. Their moving parts should be enclosed and their edges should be rounded or padded to minimize the risk of cuts or bruises. 4. managing electrical hazards: Personal care robots rely on electricity to operate, so it is important to choose a model that has been designed with electrical safety in mind. The robot should have an emergency shut-off switch and all of its electrical components should be properly shielded.</w:t>
      </w:r>
    </w:p>
    <w:p>
      <w:pPr>
        <w:pStyle w:val="Heading2"/>
      </w:pPr>
      <w:r>
        <w:t>Conclusion</w:t>
      </w:r>
    </w:p>
    <w:p>
      <w:r>
        <w:t>Overall, ISO 13482 provides a set of safety requirements that should be met by personal care robots. This standard is important for ensuring the safety of users and operators, and also helps to ensure that personal care robots are designed and manufactured according to best practices.</w:t>
      </w:r>
    </w:p>
    <w:p>
      <w:r>
        <w:t>Although it is not currently mandatory, it is expected that this standard will become increasingly important as the use of personal care robots grows.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