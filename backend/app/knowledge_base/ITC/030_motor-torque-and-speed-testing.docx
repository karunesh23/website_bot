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Motor torque and speed testing</w:t>
      </w:r>
    </w:p>
    <w:p>
      <w:r>
        <w:rPr>
          <w:b/>
        </w:rPr>
        <w:t xml:space="preserve">Source URL: </w:t>
      </w:r>
      <w:r>
        <w:t>https://www.itcindia.org/motor-torque-and-speed-testing/</w:t>
      </w:r>
    </w:p>
    <w:p/>
    <w:p>
      <w:r>
        <w:t>Are you looking to optimize the performance of your motors? Or perhaps you’re curious about how motor torque and speed testing can benefit your business. Whatever the case may be, understanding the basics of motor testing is crucial for maintaining efficiency and prolonging the lifespan of your equipment.</w:t>
      </w:r>
    </w:p>
    <w:p>
      <w:r>
        <w:t>So whether you’re a seasoned industry professional or just starting out in the field, read on to learn why motor testing is an essential component of any successful operation.</w:t>
      </w:r>
    </w:p>
    <w:p>
      <w:pPr>
        <w:pStyle w:val="Heading2"/>
      </w:pPr>
      <w:r>
        <w:t>What is motor torque and speed testing?</w:t>
      </w:r>
    </w:p>
    <w:p>
      <w:r>
        <w:t>Motor torque and speed testing is a method used to measure the rotational force and velocity of an electric motor. Torque refers to the amount of force required to rotate an object around its axis. While speed measures how quickly that rotation occurs. In order to test motor torque and speed accurately, specialized instruments such as dynamometers or tachometers are used. These tools can analyze factors such as voltage, current, power output, and efficiency – providing valuable insights into the performance of your motors. By conducting regular motor testing, you can identify any potential issues or malfunctions before they become major problems. This proactive approach not only saves time and money on repairs but also helps extend the lifespan of your equipment. Furthermore, understanding the results of a motor torque and speed test allows you to optimize your operations by adjusting components such as gear ratios or voltage levels for maximum efficiency.</w:t>
      </w:r>
    </w:p>
    <w:p>
      <w:r>
        <w:t>By doing so, you can reduce energy consumption and increase productivity – ultimately leading to improved profitability for your business. Motor torque and speed testing is essential for any company that relies on electric motors in their daily operations. With accurate measurements from these tests comes greater control over maintenance schedules and operational costs – helping businesses stay ahead in today’s competitive market.</w:t>
      </w:r>
    </w:p>
    <w:p>
      <w:pPr>
        <w:pStyle w:val="Heading2"/>
      </w:pPr>
      <w:r>
        <w:t>Why is motor torque and speed testing important?</w:t>
      </w:r>
    </w:p>
    <w:p>
      <w:r>
        <w:t>Motor torque and speed testing is an essential process that helps determine the performance, efficiency, and reliability of a motor. By conducting these tests on motors, manufacturers can ensure that their products meet industry standards and customer expectations. One reason why motor torque and speed testing is important is because it helps identify any defects or faults in the motor’s design or manufacture. This information allows manufacturers to make necessary improvements before releasing the product into the market. In addition, torque and speed testing ensures optimal performance of a motor by determining its maximum output capacity. This makes it easier for engineers to select appropriate motors for different applications depending on required power levels. Another significant aspect of this type of testing is energy optimization. With accurate measurement data during tests, manufacturers can improve energy efficiency. By ensuring that they use only as much power as needed without wasting any excess energy unnecessarily. Safety considerations are also critical when dealing with machines powered by electric motors. Through proper testing procedures like overload tests or stall/lock rotor tests under controlled conditions- potential hazards from poorly performing equipment can be detected before catastrophic failures occur. Understanding how a motor performs through torque and speed testing leads to better designs. Which result in efficient operations while reducing maintenance costs over time – making it an integral part of manufacturing industries across all sectors where machinery runs off electric motors</w:t>
      </w:r>
    </w:p>
    <w:p>
      <w:pPr>
        <w:pStyle w:val="Heading2"/>
      </w:pPr>
      <w:r>
        <w:t>How to test motor torque and speed</w:t>
      </w:r>
    </w:p>
    <w:p>
      <w:r>
        <w:t>To test motor torque and speed, there are several methods that can be used. One way is to use a dynamometer, which measures the torque output of the motor by applying a load and measuring the resulting force. This method is often used in industrial settings where precise measurements are needed. Another way to test motor torque and speed is through an oscilloscope or tachometer. These tools measure the electrical signals produced by the motor and compare them to known values to determine its performance. In addition, many manufacturers provide specifications for their motors such as maximum torque output at a certain RPM range. Testing can be done using a power supply and load resistor to simulate real-world conditions. It’s important to note that testing should always be done under controlled conditions with proper safety precautions taken. By accurately testing motor torque and speed, companies can ensure that their equipment performs reliably over time, reducing downtime due to mechanical failures. It also allows for optimization of energy usage, improving efficiency and reducing costs in the long run.</w:t>
      </w:r>
    </w:p>
    <w:p>
      <w:pPr>
        <w:pStyle w:val="Heading2"/>
      </w:pPr>
      <w:r>
        <w:t>What are the benefits of this testing?</w:t>
      </w:r>
    </w:p>
    <w:p>
      <w:r>
        <w:t>Motor torque and speed testing is essential for ensuring the performance, reliability, and safety of various types of motors. Here are some benefits of it: 1) Accuracy: It can provide accurate measurements that help identify any discrepancies between expected performance levels and actual results. 2) Efficiency: By identifying inefficiencies in a motor’s operation through testing, technicians can make necessary adjustments to improve efficiency, reduce energy consumption, and extend the lifespan of the equipment. 3) Safety: Torque testing helps ensure that a motor operates within safe boundaries by preventing overheating. Other potential hazards that could pose risks to personnel or cause damage to machinery. 4) Compliance: It ensure compliance with industry standards as well as government regulations set forth by organizations such as OSHA (Occupational Safety &amp; Health Administration). 5) Cost savings: Regularly conducting tests on motors can avoid costly repairs or replacements down the line. Early detection through routine testing allows technicians to address issues before they become major problems that require expensive solutions. Investing in regular motor torque and speed tests offer numerous advantages from improving accuracy to enhancing safety measures while reducing costs associated with inefficient operations.</w:t>
      </w:r>
    </w:p>
    <w:p>
      <w:pPr>
        <w:pStyle w:val="Heading2"/>
      </w:pPr>
      <w:r>
        <w:t>Conclusion</w:t>
      </w:r>
    </w:p>
    <w:p>
      <w:r>
        <w:t>Motor torque and speed testing are crucial for ensuring the efficiency and performance of motors in various industries. By measuring these two factors accurately, businesses can optimize their operations by choosing the right motor for their specific needs. Testing helps to identify issues that may arise during use and can prevent costly downtime or equipment failure. It’s important to remember that accurate testing requires specialized tools and knowledge. So it’s best to consult professionals who have experience with motor testing. Ultimately, investing in proper motor torque and speed testing can save businesses time, money, and headaches in the long run. So if you haven’t already done so, consider implementing a regular testing schedule as part of your maintenance routine for all of your motors.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