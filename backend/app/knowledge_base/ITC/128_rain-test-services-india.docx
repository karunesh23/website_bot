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Rain Test Services in India – IP Water Ingress Testing Laboratory</w:t>
      </w:r>
    </w:p>
    <w:p>
      <w:r>
        <w:rPr>
          <w:b/>
        </w:rPr>
        <w:t xml:space="preserve">Source URL: </w:t>
      </w:r>
      <w:r>
        <w:t>https://www.itcindia.org/rain-test-services-india/</w:t>
      </w:r>
    </w:p>
    <w:p/>
    <w:p>
      <w:pPr>
        <w:pStyle w:val="Heading2"/>
      </w:pPr>
      <w:r>
        <w:t>Introduction</w:t>
      </w:r>
    </w:p>
    <w:p>
      <w:r>
        <w:t>Rain Test services are essential to verify the protection of electrical and electronic equipment against water ingress. At ITC India , we conduct controlled rain simulation testing to evaluate enclosure performance under real environmental conditions.</w:t>
      </w:r>
    </w:p>
    <w:p>
      <w:r>
        <w:t>Manufacturers rely on rain testing to ensure product safety, durability, and compliance with international standards such as:</w:t>
      </w:r>
    </w:p>
    <w:p>
      <w:pPr>
        <w:pStyle w:val="ListBullet"/>
      </w:pPr>
      <w:r>
        <w:t>IEC 60529 (IP Code)</w:t>
      </w:r>
    </w:p>
    <w:p>
      <w:pPr>
        <w:pStyle w:val="ListBullet"/>
      </w:pPr>
      <w:r>
        <w:t>IS/IEC standards</w:t>
      </w:r>
    </w:p>
    <w:p>
      <w:pPr>
        <w:pStyle w:val="ListBullet"/>
      </w:pPr>
      <w:r>
        <w:t>Defence and industrial specifications</w:t>
      </w:r>
    </w:p>
    <w:p>
      <w:r>
        <w:t>Our laboratory provides accurate, repeatable, and standards-compliant rain testing for electrical enclosures, lighting systems, panels, outdoor devices, and industrial equipment.</w:t>
      </w:r>
    </w:p>
    <w:p>
      <w:pPr>
        <w:pStyle w:val="Heading1"/>
      </w:pPr>
      <w:r>
        <w:t>What is Rain Test?</w:t>
      </w:r>
    </w:p>
    <w:p>
      <w:r>
        <w:t>A Rain Test evaluates how well a product resists water penetration when exposed to simulated rainfall conditions.</w:t>
      </w:r>
    </w:p>
    <w:p>
      <w:r>
        <w:t>Depending on the required IP rating, the test may involve:</w:t>
      </w:r>
    </w:p>
    <w:p>
      <w:pPr>
        <w:pStyle w:val="ListBullet"/>
      </w:pPr>
      <w:r>
        <w:t>Dripping water (IPX1, IPX2)</w:t>
      </w:r>
    </w:p>
    <w:p>
      <w:pPr>
        <w:pStyle w:val="ListBullet"/>
      </w:pPr>
      <w:r>
        <w:t>Spraying water (IPX3, IPX4)</w:t>
      </w:r>
    </w:p>
    <w:p>
      <w:pPr>
        <w:pStyle w:val="ListBullet"/>
      </w:pPr>
      <w:r>
        <w:t>Water jets (IPX5, IPX6)</w:t>
      </w:r>
    </w:p>
    <w:p>
      <w:pPr>
        <w:pStyle w:val="ListBullet"/>
      </w:pPr>
      <w:r>
        <w:t>High-pressure hot water jets (IPX9 / IP69K)</w:t>
      </w:r>
    </w:p>
    <w:p>
      <w:r>
        <w:t>For detailed IP classification, refer to the official IEC standard: 🔗 https://www.iec.ch</w:t>
      </w:r>
    </w:p>
    <w:p>
      <w:pPr>
        <w:pStyle w:val="Heading1"/>
      </w:pPr>
      <w:r>
        <w:t>Applicable Standards for Rain Testing</w:t>
      </w:r>
    </w:p>
    <w:p>
      <w:r>
        <w:t>We conduct rain testing as per:</w:t>
      </w:r>
    </w:p>
    <w:p>
      <w:pPr>
        <w:pStyle w:val="ListBullet"/>
      </w:pPr>
      <w:r>
        <w:t>IEC 60529 – Degrees of Protection (IP Code)</w:t>
      </w:r>
    </w:p>
    <w:p>
      <w:pPr>
        <w:pStyle w:val="ListBullet"/>
      </w:pPr>
      <w:r>
        <w:t>IS/IEC 60529</w:t>
      </w:r>
    </w:p>
    <w:p>
      <w:pPr>
        <w:pStyle w:val="ListBullet"/>
      </w:pPr>
      <w:r>
        <w:t>Defence specifications (on request)</w:t>
      </w:r>
    </w:p>
    <w:p>
      <w:pPr>
        <w:pStyle w:val="ListBullet"/>
      </w:pPr>
      <w:r>
        <w:t>Customer-specific protocols</w:t>
      </w:r>
    </w:p>
    <w:p>
      <w:r>
        <w:t>You may also explore our related services:</w:t>
      </w:r>
    </w:p>
    <w:p>
      <w:pPr>
        <w:pStyle w:val="ListBullet"/>
      </w:pPr>
      <w:r>
        <w:t>Electrical Safety Testing https://www.itcindia.org/electrical-safety-testing/</w:t>
      </w:r>
    </w:p>
    <w:p>
      <w:pPr>
        <w:pStyle w:val="ListBullet"/>
      </w:pPr>
      <w:r>
        <w:t>IP 55 Testing https://www.itcindia.org/ip-55-testing/</w:t>
      </w:r>
    </w:p>
    <w:p>
      <w:pPr>
        <w:pStyle w:val="ListBullet"/>
      </w:pPr>
      <w:r>
        <w:t>IP 56 Testing https://www.itcindia.org/ip-56-testing/</w:t>
      </w:r>
    </w:p>
    <w:p>
      <w:pPr>
        <w:pStyle w:val="Heading1"/>
      </w:pPr>
      <w:r>
        <w:t>Types of Rain Tests Conducted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IP Rating</w:t>
            </w:r>
          </w:p>
        </w:tc>
        <w:tc>
          <w:tcPr>
            <w:tcW w:type="dxa" w:w="2880"/>
          </w:tcPr>
          <w:p>
            <w:r>
              <w:t>Test Method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</w:tr>
      <w:tr>
        <w:tc>
          <w:tcPr>
            <w:tcW w:type="dxa" w:w="2880"/>
          </w:tcPr>
          <w:p>
            <w:r>
              <w:t>IPX1</w:t>
            </w:r>
          </w:p>
        </w:tc>
        <w:tc>
          <w:tcPr>
            <w:tcW w:type="dxa" w:w="2880"/>
          </w:tcPr>
          <w:p>
            <w:r>
              <w:t>Vertical dripping water</w:t>
            </w:r>
          </w:p>
        </w:tc>
        <w:tc>
          <w:tcPr>
            <w:tcW w:type="dxa" w:w="2880"/>
          </w:tcPr>
          <w:p>
            <w:r>
              <w:t>Indoor enclosures</w:t>
            </w:r>
          </w:p>
        </w:tc>
      </w:tr>
      <w:tr>
        <w:tc>
          <w:tcPr>
            <w:tcW w:type="dxa" w:w="2880"/>
          </w:tcPr>
          <w:p>
            <w:r>
              <w:t>IPX2</w:t>
            </w:r>
          </w:p>
        </w:tc>
        <w:tc>
          <w:tcPr>
            <w:tcW w:type="dxa" w:w="2880"/>
          </w:tcPr>
          <w:p>
            <w:r>
              <w:t>Dripping at 15° tilt</w:t>
            </w:r>
          </w:p>
        </w:tc>
        <w:tc>
          <w:tcPr>
            <w:tcW w:type="dxa" w:w="2880"/>
          </w:tcPr>
          <w:p>
            <w:r>
              <w:t>Basic moisture exposure</w:t>
            </w:r>
          </w:p>
        </w:tc>
      </w:tr>
      <w:tr>
        <w:tc>
          <w:tcPr>
            <w:tcW w:type="dxa" w:w="2880"/>
          </w:tcPr>
          <w:p>
            <w:r>
              <w:t>IPX3</w:t>
            </w:r>
          </w:p>
        </w:tc>
        <w:tc>
          <w:tcPr>
            <w:tcW w:type="dxa" w:w="2880"/>
          </w:tcPr>
          <w:p>
            <w:r>
              <w:t>Spraying water</w:t>
            </w:r>
          </w:p>
        </w:tc>
        <w:tc>
          <w:tcPr>
            <w:tcW w:type="dxa" w:w="2880"/>
          </w:tcPr>
          <w:p>
            <w:r>
              <w:t>Outdoor devices</w:t>
            </w:r>
          </w:p>
        </w:tc>
      </w:tr>
      <w:tr>
        <w:tc>
          <w:tcPr>
            <w:tcW w:type="dxa" w:w="2880"/>
          </w:tcPr>
          <w:p>
            <w:r>
              <w:t>IPX4</w:t>
            </w:r>
          </w:p>
        </w:tc>
        <w:tc>
          <w:tcPr>
            <w:tcW w:type="dxa" w:w="2880"/>
          </w:tcPr>
          <w:p>
            <w:r>
              <w:t>Splashing water</w:t>
            </w:r>
          </w:p>
        </w:tc>
        <w:tc>
          <w:tcPr>
            <w:tcW w:type="dxa" w:w="2880"/>
          </w:tcPr>
          <w:p>
            <w:r>
              <w:t>Industrial equipment</w:t>
            </w:r>
          </w:p>
        </w:tc>
      </w:tr>
      <w:tr>
        <w:tc>
          <w:tcPr>
            <w:tcW w:type="dxa" w:w="2880"/>
          </w:tcPr>
          <w:p>
            <w:r>
              <w:t>IPX5</w:t>
            </w:r>
          </w:p>
        </w:tc>
        <w:tc>
          <w:tcPr>
            <w:tcW w:type="dxa" w:w="2880"/>
          </w:tcPr>
          <w:p>
            <w:r>
              <w:t>Water jets</w:t>
            </w:r>
          </w:p>
        </w:tc>
        <w:tc>
          <w:tcPr>
            <w:tcW w:type="dxa" w:w="2880"/>
          </w:tcPr>
          <w:p>
            <w:r>
              <w:t>Marine &amp; heavy duty</w:t>
            </w:r>
          </w:p>
        </w:tc>
      </w:tr>
      <w:tr>
        <w:tc>
          <w:tcPr>
            <w:tcW w:type="dxa" w:w="2880"/>
          </w:tcPr>
          <w:p>
            <w:r>
              <w:t>IPX6</w:t>
            </w:r>
          </w:p>
        </w:tc>
        <w:tc>
          <w:tcPr>
            <w:tcW w:type="dxa" w:w="2880"/>
          </w:tcPr>
          <w:p>
            <w:r>
              <w:t>Powerful water jets</w:t>
            </w:r>
          </w:p>
        </w:tc>
        <w:tc>
          <w:tcPr>
            <w:tcW w:type="dxa" w:w="2880"/>
          </w:tcPr>
          <w:p>
            <w:r>
              <w:t>Outdoor panels</w:t>
            </w:r>
          </w:p>
        </w:tc>
      </w:tr>
      <w:tr>
        <w:tc>
          <w:tcPr>
            <w:tcW w:type="dxa" w:w="2880"/>
          </w:tcPr>
          <w:p>
            <w:r>
              <w:t>IPX9</w:t>
            </w:r>
          </w:p>
        </w:tc>
        <w:tc>
          <w:tcPr>
            <w:tcW w:type="dxa" w:w="2880"/>
          </w:tcPr>
          <w:p>
            <w:r>
              <w:t>High-pressure hot water</w:t>
            </w:r>
          </w:p>
        </w:tc>
        <w:tc>
          <w:tcPr>
            <w:tcW w:type="dxa" w:w="2880"/>
          </w:tcPr>
          <w:p>
            <w:r>
              <w:t>Automotive &amp; food industry</w:t>
            </w:r>
          </w:p>
        </w:tc>
      </w:tr>
    </w:tbl>
    <w:p/>
    <w:p>
      <w:pPr>
        <w:pStyle w:val="Heading1"/>
      </w:pPr>
      <w:r>
        <w:t>Why Rain Testing is Important</w:t>
      </w:r>
    </w:p>
    <w:p>
      <w:r>
        <w:t>Rain testing helps manufacturers:</w:t>
      </w:r>
    </w:p>
    <w:p>
      <w:r>
        <w:t>✔ Prevent short circuits ✔ Avoid corrosion ✔ Improve product reliability ✔ Reduce warranty claims ✔ Meet regulatory compliance</w:t>
      </w:r>
    </w:p>
    <w:p>
      <w:r>
        <w:t>Furthermore, compliance improves market acceptance and export approvals.</w:t>
      </w:r>
    </w:p>
    <w:p>
      <w:pPr>
        <w:pStyle w:val="Heading1"/>
      </w:pPr>
      <w:r>
        <w:t>Our Rain Test Laboratory Capabilities</w:t>
      </w:r>
    </w:p>
    <w:p>
      <w:r>
        <w:t>At ITC India, we offer:</w:t>
      </w:r>
    </w:p>
    <w:p>
      <w:pPr>
        <w:pStyle w:val="ListBullet"/>
      </w:pPr>
      <w:r>
        <w:t>Controlled water flow rate systems</w:t>
      </w:r>
    </w:p>
    <w:p>
      <w:pPr>
        <w:pStyle w:val="ListBullet"/>
      </w:pPr>
      <w:r>
        <w:t>Calibrated nozzles as per IEC requirements</w:t>
      </w:r>
    </w:p>
    <w:p>
      <w:pPr>
        <w:pStyle w:val="ListBullet"/>
      </w:pPr>
      <w:r>
        <w:t>Rotating specimen platform</w:t>
      </w:r>
    </w:p>
    <w:p>
      <w:pPr>
        <w:pStyle w:val="ListBullet"/>
      </w:pPr>
      <w:r>
        <w:t>Adjustable spray angles</w:t>
      </w:r>
    </w:p>
    <w:p>
      <w:pPr>
        <w:pStyle w:val="ListBullet"/>
      </w:pPr>
      <w:r>
        <w:t>Temperature monitoring</w:t>
      </w:r>
    </w:p>
    <w:p>
      <w:pPr>
        <w:pStyle w:val="ListBullet"/>
      </w:pPr>
      <w:r>
        <w:t>Test duration control</w:t>
      </w:r>
    </w:p>
    <w:p>
      <w:r>
        <w:t>We generate detailed test reports with photographs and measurement data.</w:t>
      </w:r>
    </w:p>
    <w:p>
      <w:pPr>
        <w:pStyle w:val="Heading1"/>
      </w:pPr>
      <w:r>
        <w:t>What Makes ITC India Different?</w:t>
      </w:r>
    </w:p>
    <w:p>
      <w:r>
        <w:t>Many laboratories conduct basic IP tests. However, we go further.</w:t>
      </w:r>
    </w:p>
    <w:p>
      <w:pPr>
        <w:pStyle w:val="Heading3"/>
      </w:pPr>
      <w:r>
        <w:t>✔ Unique Value Additions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Typical Lab</w:t>
            </w:r>
          </w:p>
        </w:tc>
        <w:tc>
          <w:tcPr>
            <w:tcW w:type="dxa" w:w="2880"/>
          </w:tcPr>
          <w:p>
            <w:r>
              <w:t>ITC India</w:t>
            </w:r>
          </w:p>
        </w:tc>
      </w:tr>
      <w:tr>
        <w:tc>
          <w:tcPr>
            <w:tcW w:type="dxa" w:w="2880"/>
          </w:tcPr>
          <w:p>
            <w:r>
              <w:t>Standard compliance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Calibration traceability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NABL traceable</w:t>
            </w:r>
          </w:p>
        </w:tc>
      </w:tr>
      <w:tr>
        <w:tc>
          <w:tcPr>
            <w:tcW w:type="dxa" w:w="2880"/>
          </w:tcPr>
          <w:p>
            <w:r>
              <w:t>Custom test setup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Pre-compliance guidance</w:t>
            </w:r>
          </w:p>
        </w:tc>
        <w:tc>
          <w:tcPr>
            <w:tcW w:type="dxa" w:w="2880"/>
          </w:tcPr>
          <w:p>
            <w:r>
              <w:t>Rare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Engineering support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Dedicated experts</w:t>
            </w:r>
          </w:p>
        </w:tc>
      </w:tr>
      <w:tr>
        <w:tc>
          <w:tcPr>
            <w:tcW w:type="dxa" w:w="2880"/>
          </w:tcPr>
          <w:p>
            <w:r>
              <w:t>Report clarity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Detailed &amp; audit-ready</w:t>
            </w:r>
          </w:p>
        </w:tc>
      </w:tr>
    </w:tbl>
    <w:p/>
    <w:p>
      <w:r>
        <w:t>This practical engineering support is what sets us apart.</w:t>
      </w:r>
    </w:p>
    <w:p>
      <w:pPr>
        <w:pStyle w:val="Heading1"/>
      </w:pPr>
      <w:r>
        <w:t>Test Procedure Overview</w:t>
      </w:r>
    </w:p>
    <w:p>
      <w:pPr>
        <w:pStyle w:val="ListBullet"/>
      </w:pPr>
      <w:r>
        <w:t>Visual inspection of specimen</w:t>
      </w:r>
    </w:p>
    <w:p>
      <w:pPr>
        <w:pStyle w:val="ListBullet"/>
      </w:pPr>
      <w:r>
        <w:t>Mounting on rotating platform</w:t>
      </w:r>
    </w:p>
    <w:p>
      <w:pPr>
        <w:pStyle w:val="ListBullet"/>
      </w:pPr>
      <w:r>
        <w:t>Adjustment of nozzle and pressure</w:t>
      </w:r>
    </w:p>
    <w:p>
      <w:pPr>
        <w:pStyle w:val="ListBullet"/>
      </w:pPr>
      <w:r>
        <w:t>Controlled water exposure</w:t>
      </w:r>
    </w:p>
    <w:p>
      <w:pPr>
        <w:pStyle w:val="ListBullet"/>
      </w:pPr>
      <w:r>
        <w:t>Internal inspection after test</w:t>
      </w:r>
    </w:p>
    <w:p>
      <w:pPr>
        <w:pStyle w:val="ListBullet"/>
      </w:pPr>
      <w:r>
        <w:t>Documentation and reporting</w:t>
      </w:r>
    </w:p>
    <w:p>
      <w:r>
        <w:t>Because we follow strict process control, our results remain consistent and repeatable.</w:t>
      </w:r>
    </w:p>
    <w:p>
      <w:pPr>
        <w:pStyle w:val="Heading1"/>
      </w:pPr>
      <w:r>
        <w:t>Rain Test vs Other Environmental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Rain Exposure?</w:t>
            </w:r>
          </w:p>
        </w:tc>
      </w:tr>
      <w:tr>
        <w:tc>
          <w:tcPr>
            <w:tcW w:type="dxa" w:w="2880"/>
          </w:tcPr>
          <w:p>
            <w:r>
              <w:t>Rain Test</w:t>
            </w:r>
          </w:p>
        </w:tc>
        <w:tc>
          <w:tcPr>
            <w:tcW w:type="dxa" w:w="2880"/>
          </w:tcPr>
          <w:p>
            <w:r>
              <w:t>Water ingress verification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Dust Test</w:t>
            </w:r>
          </w:p>
        </w:tc>
        <w:tc>
          <w:tcPr>
            <w:tcW w:type="dxa" w:w="2880"/>
          </w:tcPr>
          <w:p>
            <w:r>
              <w:t>Solid particle ingress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Thermal Test</w:t>
            </w:r>
          </w:p>
        </w:tc>
        <w:tc>
          <w:tcPr>
            <w:tcW w:type="dxa" w:w="2880"/>
          </w:tcPr>
          <w:p>
            <w:r>
              <w:t>Temperature resistance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Corrosion Test</w:t>
            </w:r>
          </w:p>
        </w:tc>
        <w:tc>
          <w:tcPr>
            <w:tcW w:type="dxa" w:w="2880"/>
          </w:tcPr>
          <w:p>
            <w:r>
              <w:t>Salt fog resistance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r>
        <w:t>Manufacturers often combine rain testing with dust and corrosion testing for complete environmental validation.</w:t>
      </w:r>
    </w:p>
    <w:p>
      <w:pPr>
        <w:pStyle w:val="Heading1"/>
      </w:pPr>
      <w:r>
        <w:t>Products Commonly Tested</w:t>
      </w:r>
    </w:p>
    <w:p>
      <w:pPr>
        <w:pStyle w:val="ListBullet"/>
      </w:pPr>
      <w:r>
        <w:t>Electrical enclosures</w:t>
      </w:r>
    </w:p>
    <w:p>
      <w:pPr>
        <w:pStyle w:val="ListBullet"/>
      </w:pPr>
      <w:r>
        <w:t>LED lighting systems</w:t>
      </w:r>
    </w:p>
    <w:p>
      <w:pPr>
        <w:pStyle w:val="ListBullet"/>
      </w:pPr>
      <w:r>
        <w:t>Junction boxes</w:t>
      </w:r>
    </w:p>
    <w:p>
      <w:pPr>
        <w:pStyle w:val="ListBullet"/>
      </w:pPr>
      <w:r>
        <w:t>Control panels</w:t>
      </w:r>
    </w:p>
    <w:p>
      <w:pPr>
        <w:pStyle w:val="ListBullet"/>
      </w:pPr>
      <w:r>
        <w:t>Outdoor sensors</w:t>
      </w:r>
    </w:p>
    <w:p>
      <w:pPr>
        <w:pStyle w:val="ListBullet"/>
      </w:pPr>
      <w:r>
        <w:t>Automotive components</w:t>
      </w:r>
    </w:p>
    <w:p>
      <w:pPr>
        <w:pStyle w:val="ListBullet"/>
      </w:pPr>
      <w:r>
        <w:t>Telecom cabinets</w:t>
      </w:r>
    </w:p>
    <w:p>
      <w:pPr>
        <w:pStyle w:val="Heading1"/>
      </w:pPr>
      <w:r>
        <w:t>Industries Served</w:t>
      </w:r>
    </w:p>
    <w:p>
      <w:pPr>
        <w:pStyle w:val="ListBullet"/>
      </w:pPr>
      <w:r>
        <w:t>Electrical manufacturing</w:t>
      </w:r>
    </w:p>
    <w:p>
      <w:pPr>
        <w:pStyle w:val="ListBullet"/>
      </w:pPr>
      <w:r>
        <w:t>Renewable energy</w:t>
      </w:r>
    </w:p>
    <w:p>
      <w:pPr>
        <w:pStyle w:val="ListBullet"/>
      </w:pPr>
      <w:r>
        <w:t>Automotive</w:t>
      </w:r>
    </w:p>
    <w:p>
      <w:pPr>
        <w:pStyle w:val="ListBullet"/>
      </w:pPr>
      <w:r>
        <w:t>Railways</w:t>
      </w:r>
    </w:p>
    <w:p>
      <w:pPr>
        <w:pStyle w:val="ListBullet"/>
      </w:pPr>
      <w:r>
        <w:t>Defence</w:t>
      </w:r>
    </w:p>
    <w:p>
      <w:pPr>
        <w:pStyle w:val="ListBullet"/>
      </w:pPr>
      <w:r>
        <w:t>Industrial automation</w:t>
      </w:r>
    </w:p>
    <w:p>
      <w:pPr>
        <w:pStyle w:val="Heading1"/>
      </w:pPr>
      <w:r>
        <w:t>Frequently Asked Questions (FAQ)</w:t>
      </w:r>
    </w:p>
    <w:p>
      <w:pPr>
        <w:pStyle w:val="Heading3"/>
      </w:pPr>
      <w:r>
        <w:t>1. What is the difference between IPX4 and IPX5?</w:t>
      </w:r>
    </w:p>
    <w:p>
      <w:r>
        <w:t>IPX4 involves splashing water, while IPX5 uses water jets at defined pressure levels.</w:t>
      </w:r>
    </w:p>
    <w:p>
      <w:pPr>
        <w:pStyle w:val="Heading3"/>
      </w:pPr>
      <w:r>
        <w:t>2. How long does rain testing take?</w:t>
      </w:r>
    </w:p>
    <w:p>
      <w:r>
        <w:t>Standard IP tests typically take 30 minutes to several hours, depending on rating.</w:t>
      </w:r>
    </w:p>
    <w:p>
      <w:pPr>
        <w:pStyle w:val="Heading3"/>
      </w:pPr>
      <w:r>
        <w:t>3. Do you provide test certificates?</w:t>
      </w:r>
    </w:p>
    <w:p>
      <w:r>
        <w:t>Yes. We provide detailed laboratory test reports suitable for compliance documentation.</w:t>
      </w:r>
    </w:p>
    <w:p>
      <w:pPr>
        <w:pStyle w:val="Heading3"/>
      </w:pPr>
      <w:r>
        <w:t>4. Can large enclosures be tested?</w:t>
      </w:r>
    </w:p>
    <w:p>
      <w:r>
        <w:t>Yes, subject to chamber capacity. Please contact us for size confirmation.</w:t>
      </w:r>
    </w:p>
    <w:p>
      <w:pPr>
        <w:pStyle w:val="Heading3"/>
      </w:pPr>
      <w:r>
        <w:t>5. Is rain testing mandatory?</w:t>
      </w:r>
    </w:p>
    <w:p>
      <w:r>
        <w:t>It depends on product application and regulatory requirement.</w:t>
      </w:r>
    </w:p>
    <w:p>
      <w:pPr>
        <w:pStyle w:val="Heading1"/>
      </w:pPr>
      <w:r>
        <w:t>Contact ITC India</w:t>
      </w:r>
    </w:p>
    <w:p>
      <w:r>
        <w:t>If you require professional Rain Test services in India, our team will assist you with compliance, documentation, and testing guidance.</w:t>
      </w:r>
    </w:p>
    <w:p>
      <w:r>
        <w:t>Visit: https://www.itcindia.org/contact/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