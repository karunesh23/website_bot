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 DC Rectifier testing</w:t>
      </w:r>
    </w:p>
    <w:p>
      <w:r>
        <w:rPr>
          <w:b/>
        </w:rPr>
        <w:t xml:space="preserve">Source URL: </w:t>
      </w:r>
      <w:r>
        <w:t>https://www.itcindia.org/ac-dc-rectifier-testing/</w:t>
      </w:r>
    </w:p>
    <w:p/>
    <w:p>
      <w:r>
        <w:t>Are you familiar with the term “rectifier”? A rectifier is an essential component in electronic devices and power systems that we use every day, but most people don’t even know what it does or how to test it.</w:t>
      </w:r>
    </w:p>
    <w:p>
      <w:r>
        <w:t>In this blog post, we’ll dive into the world of AC DC rectifiers and explore their benefits as well as testing procedures.</w:t>
      </w:r>
    </w:p>
    <w:p>
      <w:r>
        <w:t>Whether you’re an electronics hobbyist or a professional technician, this article will provide valuable insights on how to ensure your rectifiers are working properly. So let’s get started!</w:t>
      </w:r>
    </w:p>
    <w:p>
      <w:pPr>
        <w:pStyle w:val="Heading2"/>
      </w:pPr>
      <w:r>
        <w:t>What is a AC DC Rectifier testing?</w:t>
      </w:r>
    </w:p>
    <w:p>
      <w:r>
        <w:t>AC DC Rectifier testing is an electronic device which converts alternating current (AC) to direct current (DC). In simple terms, it allows only one direction of flow for electric current. The main purpose of a rectifier is to convert AC power into DC power so that electronic devices can use it efficiently. Without rectifiers, our devices would not be able to function properly because most electronics require DC voltage to operate. Rectifiers come in different types and sizes depending on their applications. Some common types include diode rectifiers, bridge rectifiers, and center-tap rectifiers. Each type has its own advantages and disadvantages based on the circuit design requirements. In addition to converting AC power into DC power, some advanced rectification systems also provide additional functions such as regulation and filtering for improved performance. A rectifier plays a critical role in the operation of various electronic systems. Which we rely on every day from small personal devices like smartphones and laptops to large industrial equipment used across different industries. Ranging from automotive manufacturing plants to data centers.</w:t>
      </w:r>
    </w:p>
    <w:p>
      <w:pPr>
        <w:pStyle w:val="Heading2"/>
      </w:pPr>
      <w:r>
        <w:t>How does a rectifier work?</w:t>
      </w:r>
    </w:p>
    <w:p>
      <w:r>
        <w:t>The process of rectification occurs through the use of diodes, which are semiconductor devices that allow electric current to flow in one direction but not the other. The basic operation of a rectifier involves allowing only half of the AC waveform to pass through, while blocking the other half. This results in an output waveform that is characterized by a series of positive voltage pulses separated by brief periods of zero voltage. The simplest form of rectifier circuit is called a half-wave rectifier, which consists of a single diode and a load resistor.</w:t>
      </w:r>
    </w:p>
    <w:p>
      <w:r>
        <w:t>When AC power is applied to this circuit, only every other cycle passes through because it’s blocking one-half period due to polarity constraints.</w:t>
      </w:r>
    </w:p>
    <w:p>
      <w:r>
        <w:t>In contrast, during the second-half-cycle where there would be negative voltage across Diode D1 or D2 will remain reverse biased as per its characteristics A more advanced type of rectifier circuit is called full-wave bridge rectifiers. Wherein four diodes are connected together in such a way as they conduct alternatively without any overlap with each other. It result into processing both half-cycles with 100% efficiency unlike Half Wave Rectifiers。 Understanding how different types of rectifiers work can help you choose the right equipment for your specific needs when testing and implementing these devices in circuits.\</w:t>
      </w:r>
    </w:p>
    <w:p>
      <w:pPr>
        <w:pStyle w:val="Heading2"/>
      </w:pPr>
      <w:r>
        <w:t>What are the benefits of a rectifier?</w:t>
      </w:r>
    </w:p>
    <w:p>
      <w:r>
        <w:t>A rectifier is an electronic device that converts alternating current (AC) to direct current (DC). It plays a crucial role in various industries, including power generation, automotive, aerospace and more. The benefits of a rectifier are numerous. One significant benefit of using a rectifier is its ability to convert high voltage and low amperage AC into low voltage and high amperage DC. This makes it possible to use the DC power for various applications such as charging batteries, powering motors and electronics. Another advantage of using a rectifier is its efficiency. Unlike other electrical devices that consume energy unnecessarily, rectifiers only use what they need. They help reduce energy loss by completing the conversion process with minimal waste. Rectifiers also contribute significantly to improved equipment performance and longevity. By providing stable DC power supply without fluctuations or distortions, they ensure that connected devices operate at their optimal level without causing damage or wear over time. Rectifiers play an essential role in many industrial processes that require efficient conversion of AC to DC power supply, making them a crucial component.</w:t>
      </w:r>
    </w:p>
    <w:p>
      <w:pPr>
        <w:pStyle w:val="Heading2"/>
      </w:pPr>
      <w:r>
        <w:t>Rectifier testing procedures</w:t>
      </w:r>
    </w:p>
    <w:p>
      <w:r>
        <w:t>To ensure the proper functioning of an AC DC rectifier, it is crucial to carry out regular testing procedures. The first step in this process involves disconnecting the power source and discharging any capacitors to prevent electrical shocks. The next step is to check for continuity between input and output terminals using a multimeter. If there is no continuity, it indicates that the rectifier has failed and needs replacement. After checking for continuity, perform a diode test on each individual diode within the rectifier module. To perform this task, set your meter to read resistance while reversing polarity from the continuity test you performed earlier. Another important aspect of rectifier testing is checking for voltage drop across each diode during operation. A normal reading should be around 0.5 volts or less; anything higher may indicate damaged or worn-out components and further inspection may be necessary. Verify that all connections are tight and secure before reconnecting power to the rectifier unit. Following these simple yet essential steps will help ensure that your AC DC rectifiers are operating at optimal levels without posing any safety hazards or causing damage to other equipment connected downstream.</w:t>
      </w:r>
    </w:p>
    <w:p>
      <w:pPr>
        <w:pStyle w:val="Heading2"/>
      </w:pPr>
      <w:r>
        <w:t>Conclusion</w:t>
      </w:r>
    </w:p>
    <w:p>
      <w:r>
        <w:t>After understanding what a rectifier is, how it works, and the benefits of using one. It’s clear that proper testing is essential to ensure its functionality. By following the recommended procedures for testing a rectifier, you can determine if any repairs or replacement parts are necessary. It’s important to remember that regular maintenance and check-ups are crucial to keeping your AC DC power supply working efficiently. If you’re unsure about how to test your rectifier or suspect there may be an issue with your power supply system, seek professional help immediately. Understanding how rectifier works and conducting routine tests can prevent costly downtime as well as safety hazards in industrial settings. As always, prioritize safety by wearing appropriate protective gear when handling electrical equipment.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