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Drone Information Security Testing</w:t>
      </w:r>
    </w:p>
    <w:p>
      <w:r>
        <w:rPr>
          <w:b/>
        </w:rPr>
        <w:t xml:space="preserve">Source URL: </w:t>
      </w:r>
      <w:r>
        <w:t>https://www.itcindia.org/drone-information-security-testing/</w:t>
      </w:r>
    </w:p>
    <w:p/>
    <w:p>
      <w:r>
        <w:t>Introduction: Why Drone Security Testing Matters Now Unmanned aerial systems (commonly known as drones) are rapidly becoming integral to commercial operations, surveying, deliveries, agriculture, inspection, public safety and more. But as drones proliferate, the surface for cyber- and physical-security threats increases. A drone is not simply “a flying camera” — it is a complex system: embedded firmware, radio links, ground-control software, sensors (GPS, IMU, cameras), communications (WiFi, RF, telemetry), cloud services, mobile apps, and often third-party components.</w:t>
      </w:r>
    </w:p>
    <w:p>
      <w:r>
        <w:t>https://www.itcindia.org/services/drone-security-testing The Complete Client Guide</w:t>
      </w:r>
    </w:p>
    <w:p>
      <w:r>
        <w:t>According to the official Indian government white-paper on UAS cybersecurity, drone systems are a convergence of multiple technologies — aeronautics, wireless communications, sensing and software — which creates many attack surfaces. https://www.cert-in.org.in</w:t>
      </w:r>
    </w:p>
    <w:p>
      <w:r>
        <w:t>In short: if your drone gets compromised, consequences include data theft (video/telemetry), hijacked control (take-over or “fly-away”), GPS spoofing, jamming, sensor manipulation, firmware tampering, supply-chain backdoors and more.</w:t>
      </w:r>
    </w:p>
    <w:p>
      <w:r>
        <w:t>For clients who deploy drones in business-critical or regulated environments, skipping security testing is risky. That is why a dedicated drone information-security testing programme is no longer optional — it’s essential. This client guide lays out what to ask, how we run the tests, what you’ll receive and the business case for investment.</w:t>
      </w:r>
    </w:p>
    <w:p>
      <w:r>
        <w:t>Understanding the Drone Cybersecurity Landscape</w:t>
      </w:r>
    </w:p>
    <w:p>
      <w:r>
        <w:t>1.1 Top Drone Security Risks</w:t>
      </w:r>
    </w:p>
    <w:p>
      <w:r>
        <w:t>Below are major threat categories for drone systems:</w:t>
      </w:r>
    </w:p>
    <w:p>
      <w:r>
        <w:t>Communication-based attacks: jamming or interference of RF/control links; GPS-spoofing (feeding false positional data); man-in-the-middle on the link between drone and ground station. https://www.cert-in.org.in</w:t>
      </w:r>
    </w:p>
    <w:p>
      <w:r>
        <w:t>Software/firmware vulnerabilities: insecure firmware updates, buffer‐overflows in embedded code, unvalidated inputs in companion apps, malware on drone OS. https://www.cert-in.org.in</w:t>
      </w:r>
    </w:p>
    <w:p>
      <w:r>
        <w:t>Sensor/data threats: manipulating sensors (e.g., optical/IR or magnetic sensors), injecting false data, spoofing GPS or other navigation signals. cert-in.org.in</w:t>
      </w:r>
    </w:p>
    <w:p>
      <w:r>
        <w:t>Supply-chain &amp; hardware tampering: embedding malicious components during manufacture or distribution, insecure boot or lack of secure-by-design. https://www.appluslaboratories.com</w:t>
      </w:r>
    </w:p>
    <w:p>
      <w:r>
        <w:t>Cloud / network backbone risks: drones often rely on cloud services, remote telemetry, mobile apps. These backend systems may be weak or mis-configured. https://umasstransportationcenter.org</w:t>
      </w:r>
    </w:p>
    <w:p>
      <w:r>
        <w:t>Regulatory &amp; ecosystem gaps: drone-cybersecurity standards lag behind other domains; many drones are shipped with little or no cyber assurance.</w:t>
      </w:r>
    </w:p>
    <w:p>
      <w:r>
        <w:t>1.2 Top Drone Security ( OWASP Drone Top-10 Vulnerabilities )</w:t>
      </w:r>
    </w:p>
    <w:p>
      <w:r>
        <w:t>Borrowing from the OWASP (Open Web Application Security Project) mindset, here’s a tailored top-10 list of typical drone security weaknesses:</w:t>
      </w:r>
    </w:p>
    <w:p>
      <w:pPr>
        <w:pStyle w:val="ListBullet"/>
      </w:pPr>
      <w:r>
        <w:t>Insecure communication protocols – unencrypted telemetry, open WiFi, weak RF authentication Firmware vulnerabilities &amp; update flaws – unsigned firmware, insecure OTA updates, debug interfaces left open</w:t>
      </w:r>
    </w:p>
    <w:p>
      <w:pPr>
        <w:pStyle w:val="ListBullet"/>
      </w:pPr>
      <w:r>
        <w:t>Weak authentication / identity management – default credentials, open APIs, mobile app backend insecure</w:t>
      </w:r>
    </w:p>
    <w:p>
      <w:pPr>
        <w:pStyle w:val="ListBullet"/>
      </w:pPr>
      <w:r>
        <w:t>Sensor manipulation / spoofing – GPS spoof, optical/IR injection, magnetometer spoof</w:t>
      </w:r>
    </w:p>
    <w:p>
      <w:pPr>
        <w:pStyle w:val="ListBullet"/>
      </w:pPr>
      <w:r>
        <w:t>Physical access / tampering – hardware debug ports, unsealed casing, side-channel attacks</w:t>
      </w:r>
    </w:p>
    <w:p>
      <w:pPr>
        <w:pStyle w:val="ListBullet"/>
      </w:pPr>
      <w:r>
        <w:t>Supply-chain compromise – malicious components, counterfeit boards, compromised firmware chain</w:t>
      </w:r>
    </w:p>
    <w:p>
      <w:pPr>
        <w:pStyle w:val="ListBullet"/>
      </w:pPr>
      <w:r>
        <w:t>Cloud &amp; backend mis-configurations – insecure storage of video/telemetry, poor access controls, unsecured mobile-apps</w:t>
      </w:r>
    </w:p>
    <w:p>
      <w:pPr>
        <w:pStyle w:val="ListBullet"/>
      </w:pPr>
      <w:r>
        <w:t>Inadequate runtime protections – no integrity checks, memory corruption, lack of sandboxing</w:t>
      </w:r>
    </w:p>
    <w:p>
      <w:pPr>
        <w:pStyle w:val="ListBullet"/>
      </w:pPr>
      <w:r>
        <w:t>Poor incident detection / recovery – no logging, no secure boot, weak anonymisation of data</w:t>
      </w:r>
    </w:p>
    <w:p>
      <w:pPr>
        <w:pStyle w:val="ListBullet"/>
      </w:pPr>
      <w:r>
        <w:t>Regulatory &amp; compliance gaps – no proof of cyber-assurance, weak certification, unverified vendor claims</w:t>
      </w:r>
    </w:p>
    <w:p>
      <w:pPr>
        <w:pStyle w:val="ListBullet"/>
      </w:pPr>
      <w:r>
        <w:t>The OWASP Drone Security Cheat Sheet enumerates many of these attack surfaces and control strategies. cheatsheetseries.owasp.org https://cheatsheetseries.owasp.org</w:t>
      </w:r>
    </w:p>
    <w:p>
      <w:r>
        <w:t>2. The Drone Information Security testing Pipeline</w:t>
      </w:r>
    </w:p>
    <w:p>
      <w:r>
        <w:t>Stage 1: Software -in-the-loop (SIL) Simulation</w:t>
      </w:r>
    </w:p>
    <w:p>
      <w:r>
        <w:t>At this stage, we test the embedded software, firmware, control logic and mobile/ground-station applications in a simulated environment. We run the drone’s firmware (or close equivalent) in a virtualised setup, substitute real hardware inputs with simulated ones, and attempt fuzzing, penetration testing, reverse-engineering of firmware, static and dynamic analysis https://www.itcindia.org/services/penetration-testing. This phase uncovers bugs in code, open ports, debug interfaces, insecure update paths.It’s fast, safe (no flying required) and gives early visibility of defects before hardware testing begins.</w:t>
      </w:r>
    </w:p>
    <w:p>
      <w:r>
        <w:t>Stage 2: Hardware-in-the-loop (HIL) Testing</w:t>
      </w:r>
    </w:p>
    <w:p>
      <w:pPr>
        <w:pStyle w:val="ListBullet"/>
      </w:pPr>
      <w:r>
        <w:t>In HIL we connect the actual hardware (flight controller, sensors, radio modules) to a simulated environment or test-rig. For example: we may supply false GPS input, interfere with RF links, test fail-safe logic, check sensor inputs for injection or spoofing. We also monitor power, board behaviour, communications under anomalous conditions (e.g., sensor dropout, packet loss, jamming).</w:t>
      </w:r>
    </w:p>
    <w:p>
      <w:pPr>
        <w:pStyle w:val="ListBullet"/>
      </w:pPr>
      <w:r>
        <w:t>This reveals hardware-level vulnerabilities such as insecure debug ports, side-channel leaks, tampering risk, or RF/temporal anomalies.</w:t>
      </w:r>
    </w:p>
    <w:p>
      <w:r>
        <w:t>Stage 3: Controlled Real-World Testing</w:t>
      </w:r>
    </w:p>
    <w:p>
      <w:pPr>
        <w:pStyle w:val="ListBullet"/>
      </w:pPr>
      <w:r>
        <w:t>With full hardware and software and in a safe, contained outdoor or indoor environment, we fly the drone and perform security tests: attempted GPS spoofing, control link jamming/interference, remote takeover scenarios (within safety limits), telemetry inspection, video feed interception, mobile app vulnerabilities, cloud‐backend data flows. All flights are conducted under controlled conditions in compliance with local aviation law and safety protocols.</w:t>
      </w:r>
    </w:p>
    <w:p>
      <w:pPr>
        <w:pStyle w:val="ListBullet"/>
      </w:pPr>
      <w:r>
        <w:t>This stage demonstrates real-world exploitability of vulnerabilities and helps validate corrective protections.</w:t>
      </w:r>
    </w:p>
    <w:p>
      <w:r>
        <w:t>Stage 4: Field and Compliance Testing</w:t>
      </w:r>
    </w:p>
    <w:p>
      <w:pPr>
        <w:pStyle w:val="ListBullet"/>
      </w:pPr>
      <w:r>
        <w:t>Finally, we deploy the drone in its real operational context (or an approximation), test its integration with your systems (GCS, cloud backend, mobile apps, APIs), check logging, monitoring, incident-response readiness, supply-chain traces, firmware integrity in situ. If required we assess compliance with applicable standards/regulation (for example, categories of operations under local civil-aviation rules, secure boot, remote ID, etc).</w:t>
      </w:r>
    </w:p>
    <w:p>
      <w:pPr>
        <w:pStyle w:val="ListBullet"/>
      </w:pPr>
      <w:r>
        <w:t>This end-to-end view shows you how the drone behaves in live usage and whether your risk posture is acceptable.</w:t>
      </w:r>
    </w:p>
    <w:p>
      <w:r>
        <w:t>3. Key Decision Points for Clients</w:t>
      </w:r>
    </w:p>
    <w:p>
      <w:r>
        <w:t>Client Questions:</w:t>
      </w:r>
    </w:p>
    <w:p>
      <w:r>
        <w:t>3.1. “Is my drone vulnerable to hacking?”</w:t>
      </w:r>
    </w:p>
    <w:p>
      <w:r>
        <w:t>Yes — unless your vendor can show rigorous cyber-security validation, every UAV has potential weak points. We will assess your specific model under the pipeline above and produce an evidence-based risk rating.</w:t>
      </w:r>
    </w:p>
    <w:p>
      <w:r>
        <w:t>3.2. “Will testing void my warranty or violate aviation law?”</w:t>
      </w:r>
    </w:p>
    <w:p>
      <w:r>
        <w:t>Not if done correctly. We coordinate with you to follow manufacturer-guidelines, ensure no warranty terms are breached (we keep non-destructive tests unless you expressly authorise deeper tampering), and abide by local aviation regulation for flights. We advise you on the legal/regulatory implications too.</w:t>
      </w:r>
    </w:p>
    <w:p>
      <w:r>
        <w:t>3.3. “Can you test both hardware and software?”</w:t>
      </w:r>
    </w:p>
    <w:p>
      <w:r>
        <w:t>Yes — our pipeline covers firmware, embedded software, ground-station/mobile apps, communications, sensors, hardware interfaces, supply-chain checks and live flight tests.</w:t>
      </w:r>
    </w:p>
    <w:p>
      <w:r>
        <w:t>3.4. “Do you provide certification or compliance proof?”</w:t>
      </w:r>
    </w:p>
    <w:p>
      <w:r>
        <w:t>Yes — we deliver a formal report, remediation guide, vulnerability map, as well as a compliance checklist aligned with relevant regulations. While we do not issue national-aviation-authority certifications ourselves, our documentation supports your compliance needs and you can show auditors/insurers evidence of testing.</w:t>
      </w:r>
    </w:p>
    <w:p>
      <w:r>
        <w:t>3.5. “What tools are used?”</w:t>
      </w:r>
    </w:p>
    <w:p>
      <w:pPr>
        <w:pStyle w:val="ListBullet"/>
      </w:pPr>
      <w:r>
        <w:t>We use a mix of static and dynamic code analysis, hardware debug tools (JTAG, SWD), RF/telemetry sniffers, GPS-spoof test rigs, sensor-injection rigs, fuzzing frameworks, network traffic analysers, mobile-app pentesting tools, cloud-backend security scanners. We tailor tool-choice to your drone model and risk profile.</w:t>
      </w:r>
    </w:p>
    <w:p>
      <w:pPr>
        <w:pStyle w:val="ListBullet"/>
      </w:pPr>
      <w:r>
        <w:t>Expert Guidance:Engage early. If you’re in procurement or deployment planning, schedule security testing ahead of large-scale purchase.</w:t>
      </w:r>
    </w:p>
    <w:p>
      <w:pPr>
        <w:pStyle w:val="ListBullet"/>
      </w:pPr>
      <w:r>
        <w:t>Define scope clearly. Include both drone and ground-station or companion apps, cloud backend, network links.</w:t>
      </w:r>
    </w:p>
    <w:p>
      <w:pPr>
        <w:pStyle w:val="ListBullet"/>
      </w:pPr>
      <w:r>
        <w:t>Prepare for remediation.</w:t>
      </w:r>
    </w:p>
    <w:p>
      <w:pPr>
        <w:pStyle w:val="ListBullet"/>
      </w:pPr>
      <w:r>
        <w:t>Testing finds issues — budget time and resources for fixes, re-testing.</w:t>
      </w:r>
    </w:p>
    <w:p>
      <w:pPr>
        <w:pStyle w:val="ListBullet"/>
      </w:pPr>
      <w:r>
        <w:t>Ensure documentation. The deliverables (see section 6) are essential for audits, risk-management, insurance.</w:t>
      </w:r>
    </w:p>
    <w:p>
      <w:pPr>
        <w:pStyle w:val="ListBullet"/>
      </w:pPr>
      <w:r>
        <w:t>Don’t assume the vendor has it covered. Many drone manufacturers focus on flight-performance, not cyber-resilience.</w:t>
      </w:r>
    </w:p>
    <w:p>
      <w:pPr>
        <w:pStyle w:val="ListBullet"/>
      </w:pPr>
      <w:r>
        <w:t>Use it for competitive advantage. Having “cyber-assured drone operations” is a strong differentiator for enterprise, public-sector, regulated environments.</w:t>
      </w:r>
    </w:p>
    <w:p>
      <w:r>
        <w:t>4. Integrating Fault Detection and Runtime Verification:</w:t>
      </w:r>
    </w:p>
    <w:p>
      <w:pPr>
        <w:pStyle w:val="ListBullet"/>
      </w:pPr>
      <w:r>
        <w:t>Beyond pre-deployment testing, an advanced security posture integrates fault detection and runtime verification into drone operations.</w:t>
      </w:r>
    </w:p>
    <w:p>
      <w:pPr>
        <w:pStyle w:val="ListBullet"/>
      </w:pPr>
      <w:r>
        <w:t>Fault detection means continuously monitoring for abnormal behaviour (sensor anomalies, unexpected navigation deviations, control-link disruptions, unexplained telemetry). If an attacker manipulates a feed or the drone takes an unexpected route, automatic alerts trigger.</w:t>
      </w:r>
    </w:p>
    <w:p>
      <w:pPr>
        <w:pStyle w:val="ListBullet"/>
      </w:pPr>
      <w:r>
        <w:t>Runtime verification applies formal or semi-formal methods to check at runtime that certain invariants hold: for example, the drone should not accept commands outside safe-zones; GPS deviation above threshold triggers safe-mode; firmware checksum is verified at boot.</w:t>
      </w:r>
    </w:p>
    <w:p>
      <w:pPr>
        <w:pStyle w:val="ListBullet"/>
      </w:pPr>
      <w:r>
        <w:t>By coupling testing (ahead-of-time) with real-time monitoring (live operations) you move from reactive to proactive security.</w:t>
      </w:r>
    </w:p>
    <w:p>
      <w:pPr>
        <w:pStyle w:val="ListBullet"/>
      </w:pPr>
      <w:r>
        <w:t>We provide advisory services on how to integrate these into your drone-fleet management process, select appropriate sensors/alarms, define anomaly thresholds, link to your SOC (Security Operations Centre) or incident-response team.</w:t>
      </w:r>
    </w:p>
    <w:p>
      <w:r>
        <w:t>5. Tools and Technologies Used:</w:t>
      </w:r>
    </w:p>
    <w:p>
      <w:pPr>
        <w:pStyle w:val="ListBullet"/>
      </w:pPr>
      <w:r>
        <w:t>Here is a representative (non-exhaustive) list of tools and technologies we deploy:</w:t>
      </w:r>
    </w:p>
    <w:p>
      <w:pPr>
        <w:pStyle w:val="ListBullet"/>
      </w:pPr>
      <w:r>
        <w:t>Static code analysis for firmware/mobile apps (to detect memory corruptions, insecure APIs, unvalidated inputs).</w:t>
      </w:r>
    </w:p>
    <w:p>
      <w:pPr>
        <w:pStyle w:val="ListBullet"/>
      </w:pPr>
      <w:r>
        <w:t>Firmware reverse-engineering &amp; binary auditing (to identify debug interfaces, backdoors, insecure bootloaders).</w:t>
      </w:r>
    </w:p>
    <w:p>
      <w:pPr>
        <w:pStyle w:val="ListBullet"/>
      </w:pPr>
      <w:r>
        <w:t>RF/telemetry sniffers &amp; jammers: examine control-link traffic, injection/spoof attempts, jamming robustness.</w:t>
      </w:r>
    </w:p>
    <w:p>
      <w:pPr>
        <w:pStyle w:val="ListBullet"/>
      </w:pPr>
      <w:r>
        <w:t>GPS spoof-simulation rigs: test how the drone handles false positional data, sensor fusion attacks.</w:t>
      </w:r>
    </w:p>
    <w:p>
      <w:pPr>
        <w:pStyle w:val="ListBullet"/>
      </w:pPr>
      <w:r>
        <w:t>Sensor-injection platforms: send false IMU/GPS/camera cues to test sensor spoofing tolerance.</w:t>
      </w:r>
    </w:p>
    <w:p>
      <w:pPr>
        <w:pStyle w:val="ListBullet"/>
      </w:pPr>
      <w:r>
        <w:t>Network traffic capture/analysis: ground-station, mobile-app, cloud backend data flows; identify un-encrypted channels, inappropriate access.</w:t>
      </w:r>
    </w:p>
    <w:p>
      <w:pPr>
        <w:pStyle w:val="ListBullet"/>
      </w:pPr>
      <w:r>
        <w:t>Mobile-app pentesting frameworks: analyse companion apps for vulnerabilities (authentication, data storage, API endpoints).</w:t>
      </w:r>
    </w:p>
    <w:p>
      <w:pPr>
        <w:pStyle w:val="ListBullet"/>
      </w:pPr>
      <w:r>
        <w:t>Hardware debug interface probing: JTAG/SWD access, side-channel scanning, tamper-detection check.</w:t>
      </w:r>
    </w:p>
    <w:p>
      <w:pPr>
        <w:pStyle w:val="ListBullet"/>
      </w:pPr>
      <w:r>
        <w:t>Cloud service (backend) security scanners: mis-configurations, insecure storage of telemetry/video, unauthorised access.</w:t>
      </w:r>
    </w:p>
    <w:p>
      <w:pPr>
        <w:pStyle w:val="ListBullet"/>
      </w:pPr>
      <w:r>
        <w:t>Flight test instrumentation: logging of telemetry, sensor behaviour, anomaly simulation under live conditions.</w:t>
      </w:r>
    </w:p>
    <w:p>
      <w:pPr>
        <w:pStyle w:val="ListBullet"/>
      </w:pPr>
      <w:r>
        <w:t>We tailor the tool-suite to your drone’s make/model, operational context, risk-profile and regulatory environment.</w:t>
      </w:r>
    </w:p>
    <w:p>
      <w:r>
        <w:t>6. Deliverables and Outcomes:</w:t>
      </w:r>
    </w:p>
    <w:p>
      <w:pPr>
        <w:pStyle w:val="ListBullet"/>
      </w:pPr>
      <w:r>
        <w:t>Executive Summary: A high-level non-technical overview of findings, risk rating, business impact, recommended actions — suitable for C-suite, board, auditors.</w:t>
      </w:r>
    </w:p>
    <w:p>
      <w:pPr>
        <w:pStyle w:val="ListBullet"/>
      </w:pPr>
      <w:r>
        <w:t>Vulnerability Map: A visual/structured map of all identified vulnerabilities by category (software/firmware/hardware/communications), severity, exploitability, remediation priority.</w:t>
      </w:r>
    </w:p>
    <w:p>
      <w:pPr>
        <w:pStyle w:val="ListBullet"/>
      </w:pPr>
      <w:r>
        <w:t>Technical Findings: A detailed report of each finding: description, evidence, reproduction steps, risk impact, affected assets/components, suggested mitigations.</w:t>
      </w:r>
    </w:p>
    <w:p>
      <w:pPr>
        <w:pStyle w:val="ListBullet"/>
      </w:pPr>
      <w:r>
        <w:t>Remediation Guide: For each vulnerability, clear actionable guidance: fix/patch instructions, architecture changes, process improvements, verification steps.</w:t>
      </w:r>
    </w:p>
    <w:p>
      <w:pPr>
        <w:pStyle w:val="ListBullet"/>
      </w:pPr>
      <w:r>
        <w:t>Compliance Checklist: A checklist aligned to relevant standards / regulations (e.g., UAS traffic management rules, remote-ID obligations, cyber-security good-practice frameworks) so you can demonstrate compliance.</w:t>
      </w:r>
    </w:p>
    <w:p>
      <w:pPr>
        <w:pStyle w:val="ListBullet"/>
      </w:pPr>
      <w:r>
        <w:t>Certification (as applicable): While we don’t issue national aviation certificates, we provide a signed “Security Testing Completion Certificate” summarising that the system has been tested under our methodology and listing the scope, version, results and date. This supports vendor procurement, insurance, regulatory-filing needs. These deliverables help you make informed decisions, remediate efficiently, document your security posture and demonstrate assurance to third-parties.</w:t>
      </w:r>
    </w:p>
    <w:p>
      <w:r>
        <w:t>7. The Business Case for Drone Security Testing:</w:t>
      </w:r>
    </w:p>
    <w:p>
      <w:r>
        <w:t>Why should you invest in drone cybersecurity testing?</w:t>
      </w:r>
    </w:p>
    <w:p>
      <w:r>
        <w:t>Here are the key drivers:</w:t>
      </w:r>
    </w:p>
    <w:p>
      <w:pPr>
        <w:pStyle w:val="ListBullet"/>
      </w:pPr>
      <w:r>
        <w:t>Risk reduction: With drones increasingly integrated into operations, security breaches can result in data loss, operational disruption, reputational damage, regulatory fines or safety incidents.</w:t>
      </w:r>
    </w:p>
    <w:p>
      <w:pPr>
        <w:pStyle w:val="ListBullet"/>
      </w:pPr>
      <w:r>
        <w:t>Regulatory compliance: As drone regulation evolves, cyber-security expectations are rising. Early testing positions you favourably. https://www.appluslaboratories.com (https://www.appluslaboratories.com)</w:t>
      </w:r>
    </w:p>
    <w:p>
      <w:pPr>
        <w:pStyle w:val="ListBullet"/>
      </w:pPr>
      <w:r>
        <w:t>Cost efficiency: Identifying and remediating issues early (in SIL/HIL stages) is far cheaper than after deployment or after an incident.</w:t>
      </w:r>
    </w:p>
    <w:p>
      <w:pPr>
        <w:pStyle w:val="ListBullet"/>
      </w:pPr>
      <w:r>
        <w:t>Competitive advantage: Organisations that can demonstrate “cyber-assured drone operations” gain trust among partners, customers, insurers.</w:t>
      </w:r>
    </w:p>
    <w:p>
      <w:pPr>
        <w:pStyle w:val="ListBullet"/>
      </w:pPr>
      <w:r>
        <w:t>Operational assurance: You’re not only flying the drone — you’re flying with integrity, sensor trust, communications assurance. That is particularly important if you manage sensitive data (inspection imagery, infrastructure monitoring, security/defence use-cases).</w:t>
      </w:r>
    </w:p>
    <w:p>
      <w:pPr>
        <w:pStyle w:val="ListBullet"/>
      </w:pPr>
      <w:r>
        <w:t>Insurance and liability: Insurers increasingly expect cyber-risk controls; a tested drone system lowers your liability profile and can reduce premiums.</w:t>
      </w:r>
    </w:p>
    <w:p>
      <w:r>
        <w:t>7.1 Drone Testing with DJI Tello:</w:t>
      </w:r>
    </w:p>
    <w:p>
      <w:pPr>
        <w:pStyle w:val="ListBullet"/>
      </w:pPr>
      <w:r>
        <w:t>As a simple illustrative example: The DJI Tello is a hobbyist drone often used for training, inspection, educational tasks. Even such “entry-level” platforms deserve security review — for example: WiFi telemetry may be open, mobile-app credentials weak, firmware updates insufficiently verified. A brief SIL test on the Tello might reveal mobile-app API vulnerabilities or telemetry traffic in plain text; a HIL test could attempt GPS spoofing or take-over of video feed. If you scale from a hobbyist model to enterprise-grade UAVs (dual-GNSS RTK, payloads, BVLOS operations), the risks and value of testing grow considerably.</w:t>
      </w:r>
    </w:p>
    <w:p>
      <w:pPr>
        <w:pStyle w:val="ListBullet"/>
      </w:pPr>
      <w:r>
        <w:t>8. Future of Drone Security Testing:</w:t>
      </w:r>
    </w:p>
    <w:p>
      <w:pPr>
        <w:pStyle w:val="ListBullet"/>
      </w:pPr>
      <w:r>
        <w:t>What trends are shaping the next wave of drone-security?</w:t>
      </w:r>
    </w:p>
    <w:p>
      <w:pPr>
        <w:pStyle w:val="ListBullet"/>
      </w:pPr>
      <w:r>
        <w:t>Edge-AI detection &amp; runtime verification: Drones will increasingly embed self-monitoring, anomaly-detection and runtime verification modules.</w:t>
      </w:r>
    </w:p>
    <w:p>
      <w:pPr>
        <w:pStyle w:val="ListBullet"/>
      </w:pPr>
      <w:r>
        <w:t>Integrated UAS traffic / management (UTM) cybersecurity: As drones integrate into national air-space traffic systems, the attack-surface grows (including cloud/UAV-fleet interactions). umasstransportationcenter.org+1</w:t>
      </w:r>
    </w:p>
    <w:p>
      <w:pPr>
        <w:pStyle w:val="ListBullet"/>
      </w:pPr>
      <w:r>
        <w:t>Supply-chain assurance frameworks : With more advanced threats, controlling component provenance, firmware integrity and hardware back-doors becomes critical.</w:t>
      </w:r>
    </w:p>
    <w:p>
      <w:pPr>
        <w:pStyle w:val="ListBullet"/>
      </w:pPr>
      <w:r>
        <w:t>Standardisation &amp; certification: Expect more formal cyber-security standards for drones (akin to Common Criteria in IT). Vendors and operators will need to meet them to operate in commercial/critical sectors.</w:t>
      </w:r>
    </w:p>
    <w:p>
      <w:pPr>
        <w:pStyle w:val="ListBullet"/>
      </w:pPr>
      <w:r>
        <w:t>Drone-to-drone network security &amp; swarm operations: Multi-drone operations and mesh/relay communications raise new security dimensions.</w:t>
      </w:r>
    </w:p>
    <w:p>
      <w:pPr>
        <w:pStyle w:val="ListBullet"/>
      </w:pPr>
      <w:r>
        <w:t>Integration with IoT / smart-cities / digital-twins: As drones become part of broader digital ecosystems, their cyber-risk becomes intertwined with the urban/industrial infrastructure.</w:t>
      </w:r>
    </w:p>
    <w:p>
      <w:r>
        <w:t>By commissioning a robust security-testing engagement today you future-proof your drone operations, lower risk, ensure scalability and regulatory readiness.</w:t>
      </w:r>
    </w:p>
    <w:p>
      <w:r>
        <w:t>9. FAQs</w:t>
      </w:r>
    </w:p>
    <w:p>
      <w:r>
        <w:t>Q1. How long does a drone security test take?</w:t>
      </w:r>
    </w:p>
    <w:p>
      <w:r>
        <w:t>That depends on scope (single drone vs fleet; software only vs full hardware/field test); typical engagements take 2-4 weeks for a single drone including SIL/HIL; full real-world testing adds more. We provide a tailored timeline during scoping.</w:t>
      </w:r>
    </w:p>
    <w:p>
      <w:r>
        <w:t>Q2. What if my drone uses a proprietary controller?</w:t>
      </w:r>
    </w:p>
    <w:p>
      <w:r>
        <w:t>No problem: our methodology covers any platform (off-the-shelf, custom, proprietary). We’ll map the controller/firmware/API, test its interfaces, communications, sensor chain, and cover custom integrations.</w:t>
      </w:r>
    </w:p>
    <w:p>
      <w:r>
        <w:t>Q3. Can you simulate GPS spoofing safely?</w:t>
      </w:r>
    </w:p>
    <w:p>
      <w:r>
        <w:t>Yes — in our HIL and controlled flight stages we simulate GPS spoofing under safe, contained conditions. We ensure compliance with local aviation regulations, restrict to safe altitudes/locations and coordinate any air-space permissions.</w:t>
      </w:r>
    </w:p>
    <w:p>
      <w:r>
        <w:t>Q4. Will I get post-testing support?</w:t>
      </w:r>
    </w:p>
    <w:p>
      <w:r>
        <w:t>Absolutely. We deliver the remediation guide and compliance checklist. We also offer optional retesting services (after you fix issues) and advisory support for integrating runtime monitoring/fault-detection systems.</w:t>
      </w:r>
    </w:p>
    <w:p>
      <w:r>
        <w:t>10. Call to Action:</w:t>
      </w:r>
    </w:p>
    <w:p>
      <w:r>
        <w:t>Secure your skies — before someone else does.</w:t>
      </w:r>
    </w:p>
    <w:p>
      <w:r>
        <w:t>Reach out to our Drone Information Security Division today to schedule a consultation or request a pilot-level demo of our test environment.</w:t>
      </w:r>
    </w:p>
    <w:p>
      <w:r>
        <w:t>Email: [your-email info@itcindia.org]</w:t>
      </w:r>
    </w:p>
    <w:p>
      <w:r>
        <w:t>Phone: +91-[9316012883]</w:t>
      </w:r>
    </w:p>
    <w:p>
      <w:r>
        <w:t>Website: www.itcindia.org</w:t>
      </w:r>
    </w:p>
    <w:p>
      <w:r>
        <w:t>Let us help you validate and secure your drone operations with industry-leading testing, expert guidance and risk-mitigation.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