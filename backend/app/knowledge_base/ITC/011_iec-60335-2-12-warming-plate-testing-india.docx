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60335-2-12 Warming Plate Testing India</w:t>
      </w:r>
    </w:p>
    <w:p>
      <w:r>
        <w:rPr>
          <w:b/>
        </w:rPr>
        <w:t xml:space="preserve">Source URL: </w:t>
      </w:r>
      <w:r>
        <w:t>https://www.itcindia.org/iec-60335-2-12-warming-plate-testing-india/</w:t>
      </w:r>
    </w:p>
    <w:p/>
    <w:p>
      <w:r>
        <w:t>IEC 60335-2-12 Warming Plate Testing India is used to evaluate the safety of warming plates, hot trays, and similar household electrical appliances.</w:t>
      </w:r>
    </w:p>
    <w:p>
      <w:r>
        <w:t>At ITC India, we provide IEC 60335-2-12 Warming Plate Testing India services for manufacturers and importers of household and commercial warming appliances. Our testing services help products comply with international and Indian safety standards.</w:t>
      </w:r>
    </w:p>
    <w:p>
      <w:r>
        <w:t>IEC 60335-2-12 specifies safety requirements for warming plates and similar appliances intended for household and commercial use.</w:t>
      </w:r>
    </w:p>
    <w:p>
      <w:pPr>
        <w:pStyle w:val="Heading2"/>
      </w:pPr>
      <w:r>
        <w:t>IS 302-2-12 Safety Testing</w:t>
      </w:r>
    </w:p>
    <w:p>
      <w:r>
        <w:t>IS 302-2-12 is the Indian standard aligned with IEC 60335-2-12 for warming plate safety testing.</w:t>
      </w:r>
    </w:p>
    <w:p>
      <w:r>
        <w:t>The standard evaluates appliance safety under normal operating and abnormal conditions. Additionally, testing helps reduce risks related to electric shock, overheating, insulation failure, and fire hazards.</w:t>
      </w:r>
    </w:p>
    <w:p>
      <w:pPr>
        <w:pStyle w:val="Heading2"/>
      </w:pPr>
      <w:r>
        <w:t>Products Covered Under IEC 60335-2-12</w:t>
      </w:r>
    </w:p>
    <w:p>
      <w:r>
        <w:t>IEC 60335-2-12 Warming Plate Testing India applies to:</w:t>
      </w:r>
    </w:p>
    <w:p>
      <w:pPr>
        <w:pStyle w:val="ListBullet"/>
      </w:pPr>
      <w:r>
        <w:t>Warming plates</w:t>
      </w:r>
    </w:p>
    <w:p>
      <w:pPr>
        <w:pStyle w:val="ListBullet"/>
      </w:pPr>
      <w:r>
        <w:t>Hot trays</w:t>
      </w:r>
    </w:p>
    <w:p>
      <w:pPr>
        <w:pStyle w:val="ListBullet"/>
      </w:pPr>
      <w:r>
        <w:t>Food warming appliances</w:t>
      </w:r>
    </w:p>
    <w:p>
      <w:pPr>
        <w:pStyle w:val="ListBullet"/>
      </w:pPr>
      <w:r>
        <w:t>Portable warming equipment</w:t>
      </w:r>
    </w:p>
    <w:p>
      <w:pPr>
        <w:pStyle w:val="ListBullet"/>
      </w:pPr>
      <w:r>
        <w:t>Household warming appliances</w:t>
      </w:r>
    </w:p>
    <w:p>
      <w:pPr>
        <w:pStyle w:val="ListBullet"/>
      </w:pPr>
      <w:r>
        <w:t>Commercial warming units</w:t>
      </w:r>
    </w:p>
    <w:p>
      <w:r>
        <w:t>Additionally, the standard supports safety evaluation for electrically heated warming products used in kitchens and food service applications.</w:t>
      </w:r>
    </w:p>
    <w:p>
      <w:pPr>
        <w:pStyle w:val="Heading2"/>
      </w:pPr>
      <w:r>
        <w:t>Safety Testing Parameters</w:t>
      </w:r>
    </w:p>
    <w:p>
      <w:r>
        <w:t>Testing includes evaluation of:</w:t>
      </w:r>
    </w:p>
    <w:p>
      <w:pPr>
        <w:pStyle w:val="ListBullet"/>
      </w:pPr>
      <w:r>
        <w:t>Protection against electric shock</w:t>
      </w:r>
    </w:p>
    <w:p>
      <w:pPr>
        <w:pStyle w:val="ListBullet"/>
      </w:pPr>
      <w:r>
        <w:t>Leakage current testing</w:t>
      </w:r>
    </w:p>
    <w:p>
      <w:pPr>
        <w:pStyle w:val="ListBullet"/>
      </w:pPr>
      <w:r>
        <w:t>Temperature rise testing</w:t>
      </w:r>
    </w:p>
    <w:p>
      <w:pPr>
        <w:pStyle w:val="ListBullet"/>
      </w:pPr>
      <w:r>
        <w:t>Insulation resistance testing</w:t>
      </w:r>
    </w:p>
    <w:p>
      <w:pPr>
        <w:pStyle w:val="ListBullet"/>
      </w:pPr>
      <w:r>
        <w:t>Moisture resistance testing</w:t>
      </w:r>
    </w:p>
    <w:p>
      <w:pPr>
        <w:pStyle w:val="ListBullet"/>
      </w:pPr>
      <w:r>
        <w:t>Mechanical strength testing</w:t>
      </w:r>
    </w:p>
    <w:p>
      <w:pPr>
        <w:pStyle w:val="ListBullet"/>
      </w:pPr>
      <w:r>
        <w:t>Earthing continuity verification</w:t>
      </w:r>
    </w:p>
    <w:p>
      <w:pPr>
        <w:pStyle w:val="ListBullet"/>
      </w:pPr>
      <w:r>
        <w:t>Abnormal operation testing</w:t>
      </w:r>
    </w:p>
    <w:p>
      <w:r>
        <w:t>Additionally, testing helps manufacturers improve product reliability and safety compliance.</w:t>
      </w:r>
    </w:p>
    <w:p>
      <w:pPr>
        <w:pStyle w:val="Heading2"/>
      </w:pPr>
      <w:r>
        <w:t>Testing Capabilities at ITC India</w:t>
      </w:r>
    </w:p>
    <w:p>
      <w:r>
        <w:t>ITC India provides:</w:t>
      </w:r>
    </w:p>
    <w:p>
      <w:pPr>
        <w:pStyle w:val="ListBullet"/>
      </w:pPr>
      <w:r>
        <w:t>Household appliance safety testing</w:t>
      </w:r>
    </w:p>
    <w:p>
      <w:pPr>
        <w:pStyle w:val="ListBullet"/>
      </w:pPr>
      <w:r>
        <w:t>Electrical safety evaluation</w:t>
      </w:r>
    </w:p>
    <w:p>
      <w:pPr>
        <w:pStyle w:val="ListBullet"/>
      </w:pPr>
      <w:r>
        <w:t>Warming appliance testing</w:t>
      </w:r>
    </w:p>
    <w:p>
      <w:pPr>
        <w:pStyle w:val="ListBullet"/>
      </w:pPr>
      <w:r>
        <w:t>Compliance support for IEC and IS standards</w:t>
      </w:r>
    </w:p>
    <w:p>
      <w:pPr>
        <w:pStyle w:val="ListBullet"/>
      </w:pPr>
      <w:r>
        <w:t>Technical documentation assistance</w:t>
      </w:r>
    </w:p>
    <w:p>
      <w:r>
        <w:t>Our laboratory infrastructure supports testing for domestic and commercial electrical appliances.</w:t>
      </w:r>
    </w:p>
    <w:p>
      <w:pPr>
        <w:pStyle w:val="Heading2"/>
      </w:pPr>
      <w:r>
        <w:t>Applications</w:t>
      </w:r>
    </w:p>
    <w:p>
      <w:pPr>
        <w:pStyle w:val="ListBullet"/>
      </w:pPr>
      <w:r>
        <w:t>Household warming plates</w:t>
      </w:r>
    </w:p>
    <w:p>
      <w:pPr>
        <w:pStyle w:val="ListBullet"/>
      </w:pPr>
      <w:r>
        <w:t>Food warming appliances</w:t>
      </w:r>
    </w:p>
    <w:p>
      <w:pPr>
        <w:pStyle w:val="ListBullet"/>
      </w:pPr>
      <w:r>
        <w:t>Catering equipment</w:t>
      </w:r>
    </w:p>
    <w:p>
      <w:pPr>
        <w:pStyle w:val="ListBullet"/>
      </w:pPr>
      <w:r>
        <w:t>Kitchen appliances</w:t>
      </w:r>
    </w:p>
    <w:p>
      <w:pPr>
        <w:pStyle w:val="ListBullet"/>
      </w:pPr>
      <w:r>
        <w:t>Commercial warming systems</w:t>
      </w:r>
    </w:p>
    <w:p>
      <w:pPr>
        <w:pStyle w:val="ListBullet"/>
      </w:pPr>
      <w:r>
        <w:t>Portable heating appliances</w:t>
      </w:r>
    </w:p>
    <w:p>
      <w:pPr>
        <w:pStyle w:val="Heading2"/>
      </w:pPr>
      <w:r>
        <w:t>Related Testing Services</w:t>
      </w:r>
    </w:p>
    <w:p>
      <w:r>
        <w:t>Electrical Safety Testing: https://www.itcindia.org/electrical-safety-testing</w:t>
      </w:r>
    </w:p>
    <w:p>
      <w:r>
        <w:t>IEC 60335-1 Safety Testing: https://www.itcindia.org/iec-60335-1-safety-testing-india</w:t>
      </w:r>
    </w:p>
    <w:p>
      <w:r>
        <w:t>Environmental Testing: https://www.itcindia.org/iec-60068-testing</w:t>
      </w:r>
    </w:p>
    <w:p>
      <w:r>
        <w:t>IP Testing Services: https://www.itcindia.org/ip-testing</w:t>
      </w:r>
    </w:p>
    <w:p>
      <w:r>
        <w:t>EMC Testing Services: https://www.itcindia.org/emc-testing</w:t>
      </w:r>
    </w:p>
    <w:p>
      <w:pPr>
        <w:pStyle w:val="Heading2"/>
      </w:pPr>
      <w:r>
        <w:t>Reference Links</w:t>
      </w:r>
    </w:p>
    <w:p>
      <w:r>
        <w:t>https://www.iec.ch</w:t>
      </w:r>
    </w:p>
    <w:p>
      <w:r>
        <w:t>https://www.iso.org</w:t>
      </w:r>
    </w:p>
    <w:p>
      <w:r>
        <w:t>https://www.bis.gov.in</w:t>
      </w:r>
    </w:p>
    <w:p>
      <w:pPr>
        <w:pStyle w:val="Heading2"/>
      </w:pPr>
      <w:r>
        <w:t>Why Choose ITC India</w:t>
      </w:r>
    </w:p>
    <w:p>
      <w:pPr>
        <w:pStyle w:val="ListBullet"/>
      </w:pPr>
      <w:r>
        <w:t>Advanced appliance safety testing laboratory</w:t>
      </w:r>
    </w:p>
    <w:p>
      <w:pPr>
        <w:pStyle w:val="ListBullet"/>
      </w:pPr>
      <w:r>
        <w:t>Experienced technical professionals</w:t>
      </w:r>
    </w:p>
    <w:p>
      <w:pPr>
        <w:pStyle w:val="ListBullet"/>
      </w:pPr>
      <w:r>
        <w:t>Compliance with IEC and IS standards</w:t>
      </w:r>
    </w:p>
    <w:p>
      <w:pPr>
        <w:pStyle w:val="ListBullet"/>
      </w:pPr>
      <w:r>
        <w:t>Reliable and accurate reports</w:t>
      </w:r>
    </w:p>
    <w:p>
      <w:pPr>
        <w:pStyle w:val="ListBullet"/>
      </w:pPr>
      <w:r>
        <w:t>Fast turnaround time</w:t>
      </w:r>
    </w:p>
    <w:p>
      <w:pPr>
        <w:pStyle w:val="Heading2"/>
      </w:pPr>
      <w:r>
        <w:t>Get a Quote for IEC 60335-2-12 Warming Plate Testing India</w:t>
      </w:r>
    </w:p>
    <w:p>
      <w:r>
        <w:t>Ensure your warming plates and heating appliances meet safety requirements with ITC India.</w:t>
      </w:r>
    </w:p>
    <w:p>
      <w:r>
        <w:t>📧 info@itcindia.org</w:t>
      </w:r>
    </w:p>
    <w:p>
      <w:r>
        <w:t>🌐 www.itcindia.org</w:t>
      </w:r>
    </w:p>
    <w:p>
      <w:r>
        <w:t>📞 +91-9316473033</w:t>
      </w:r>
    </w:p>
    <w:p>
      <w:r>
        <w:t>👉 Contact us today for reliable appliance safety testing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